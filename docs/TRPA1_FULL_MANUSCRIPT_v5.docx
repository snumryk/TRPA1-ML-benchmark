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widowControl/>
        <w:spacing w:lineRule="auto" w:line="360" w:before="0" w:after="120"/>
        <w:ind w:hanging="0" w:start="0" w:end="0"/>
        <w:jc w:val="center"/>
        <w:rPr/>
      </w:pPr>
      <w:r>
        <w:rPr>
          <w:rFonts w:eastAsia="Times New Roman"/>
          <w:b/>
          <w:sz w:val="28"/>
        </w:rPr>
        <w:t>Машинне навчання для прогнозування інгібування TRPA1 людини: валідація за хімічними каркасами, хімічна віддаленість і неоднорідність літературних даних</w:t>
      </w:r>
    </w:p>
    <w:p>
      <w:pPr>
        <w:pStyle w:val="Normal"/>
        <w:keepNext w:val="false"/>
        <w:keepLines/>
        <w:widowControl/>
        <w:spacing w:lineRule="auto" w:line="360" w:before="0" w:after="240"/>
        <w:ind w:hanging="0" w:start="0" w:end="0"/>
        <w:jc w:val="center"/>
        <w:rPr/>
      </w:pPr>
      <w:r>
        <w:rPr>
          <w:rFonts w:eastAsia="Times New Roman"/>
          <w:b/>
          <w:i/>
          <w:sz w:val="28"/>
        </w:rPr>
        <w:t>Machine Learning for Human TRPA1 Inhibition Prediction: Chemical Scaffold Validation, Chemical Distance, and Heterogeneity of Published Data</w:t>
      </w:r>
    </w:p>
    <w:p>
      <w:pPr>
        <w:pStyle w:val="Normal"/>
        <w:keepNext w:val="false"/>
        <w:keepLines w:val="false"/>
        <w:widowControl/>
        <w:spacing w:lineRule="auto" w:line="360" w:before="0" w:after="0"/>
        <w:ind w:hanging="0" w:start="0" w:end="0"/>
        <w:jc w:val="both"/>
        <w:rPr/>
      </w:pPr>
      <w:r>
        <w:rPr>
          <w:b/>
          <w:sz w:val="28"/>
          <w:lang w:val="uk-UA"/>
        </w:rPr>
        <w:t>Актуальність.</w:t>
      </w:r>
      <w:r>
        <w:rPr>
          <w:sz w:val="28"/>
          <w:lang w:val="uk-UA"/>
        </w:rPr>
        <w:t xml:space="preserve"> Транзієнтний рецепторний потенціал анкіриновий 1 (TRPA1) є мішенню пошуку аналгетиків. Для відбору нових інгібіторів потрібна оцінка прогнозування активності для нових хімічних каркасів з урахуванням неоднорідності літературних вимірювань.</w:t>
      </w:r>
    </w:p>
    <w:p>
      <w:pPr>
        <w:pStyle w:val="Normal"/>
        <w:keepNext w:val="false"/>
        <w:keepLines w:val="false"/>
        <w:widowControl/>
        <w:spacing w:lineRule="auto" w:line="360" w:before="0" w:after="0"/>
        <w:ind w:hanging="0" w:start="0" w:end="0"/>
        <w:jc w:val="both"/>
        <w:rPr/>
      </w:pPr>
      <w:r>
        <w:rPr>
          <w:b/>
          <w:sz w:val="28"/>
          <w:lang w:val="uk-UA"/>
        </w:rPr>
        <w:t>Мета.</w:t>
      </w:r>
      <w:r>
        <w:rPr>
          <w:sz w:val="28"/>
          <w:lang w:val="uk-UA"/>
        </w:rPr>
        <w:t xml:space="preserve"> Оцінити прогнозування агрегованого pIC50 інгібування TRPA1 людини для каркасів, відсутніх під час навчання, та зв’язок похибки з розбіжністю опублікованих значень, хімічною віддаленістю і стратегією поділу даних.</w:t>
      </w:r>
    </w:p>
    <w:p>
      <w:pPr>
        <w:pStyle w:val="Normal"/>
        <w:keepNext w:val="false"/>
        <w:keepLines w:val="false"/>
        <w:widowControl/>
        <w:spacing w:lineRule="auto" w:line="360" w:before="0" w:after="0"/>
        <w:ind w:hanging="0" w:start="0" w:end="0"/>
        <w:jc w:val="both"/>
        <w:rPr/>
      </w:pPr>
      <w:r>
        <w:rPr>
          <w:b/>
          <w:sz w:val="28"/>
          <w:lang w:val="uk-UA"/>
        </w:rPr>
        <w:t>Методи.</w:t>
      </w:r>
      <w:r>
        <w:rPr>
          <w:sz w:val="28"/>
          <w:lang w:val="uk-UA"/>
        </w:rPr>
        <w:t xml:space="preserve"> Набір ChEMBL 37 містив 2196 точних IC50-записів, агрегованих до 1645 сполук і 544 каркасів Bemis–Murcko. Відбитки Morgan ECFP4, дескриптори RDKit, ChemBERTa та MolFormer поєднували з </w:t>
      </w:r>
      <w:r>
        <w:rPr>
          <w:sz w:val="28"/>
          <w:lang w:val="en-US"/>
        </w:rPr>
        <w:t>Random Forest</w:t>
      </w:r>
      <w:r>
        <w:rPr>
          <w:sz w:val="28"/>
          <w:lang w:val="uk-UA"/>
        </w:rPr>
        <w:t xml:space="preserve"> і XGBoost у трьох варіантах п’ятикратної валідації за каркасами. Розбіжність вимірювань і хімічну подібність зіставляли з похибкою прогнозів перехресної перевірки; окремо порівнювали стратегії поділу.</w:t>
      </w:r>
    </w:p>
    <w:p>
      <w:pPr>
        <w:pStyle w:val="Normal"/>
        <w:keepNext w:val="false"/>
        <w:keepLines w:val="false"/>
        <w:widowControl/>
        <w:spacing w:lineRule="auto" w:line="360" w:before="0" w:after="0"/>
        <w:ind w:hanging="0" w:start="0" w:end="0"/>
        <w:jc w:val="both"/>
        <w:rPr/>
      </w:pPr>
      <w:r>
        <w:rPr>
          <w:b/>
          <w:sz w:val="28"/>
          <w:lang w:val="uk-UA"/>
        </w:rPr>
        <w:t>Результати.</w:t>
      </w:r>
      <w:r>
        <w:rPr>
          <w:sz w:val="28"/>
          <w:lang w:val="uk-UA"/>
        </w:rPr>
        <w:t xml:space="preserve"> XGBoost із ChemBERTa-CLS та </w:t>
      </w:r>
      <w:r>
        <w:rPr>
          <w:sz w:val="28"/>
          <w:lang w:val="en-US"/>
        </w:rPr>
        <w:t>Random Forest</w:t>
      </w:r>
      <w:r>
        <w:rPr>
          <w:sz w:val="28"/>
          <w:lang w:val="uk-UA"/>
        </w:rPr>
        <w:t xml:space="preserve"> із відбитками Morgan показали близькі результати валідації за каркасами: R² 0,574±0,009 і 0,572±0,003 відповідно. Для 393 сполук, досліджених у кількох біологічних тестах, зв’язок розбіжності з похибкою був слабким (ρ=0,127–0,164), а для 52 сполук із кількох документів — сильнішим (ρ=0,347–0,449). Подібність до навчальної вибірки корелювала з похибкою негативно (ρ≈−0,177). Випадковий поділ підвищував R² на 0,068–0,071; 79,0% тестових сполук мали каркас у навчальній вибірці.</w:t>
      </w:r>
    </w:p>
    <w:p>
      <w:pPr>
        <w:pStyle w:val="Normal"/>
        <w:keepNext w:val="false"/>
        <w:keepLines w:val="false"/>
        <w:widowControl/>
        <w:spacing w:lineRule="auto" w:line="360" w:before="0" w:after="0"/>
        <w:ind w:hanging="0" w:start="0" w:end="0"/>
        <w:jc w:val="both"/>
        <w:rPr/>
      </w:pPr>
      <w:r>
        <w:rPr>
          <w:b/>
          <w:sz w:val="28"/>
          <w:lang w:val="uk-UA"/>
        </w:rPr>
        <w:t>Висновки.</w:t>
      </w:r>
      <w:r>
        <w:rPr>
          <w:sz w:val="28"/>
          <w:lang w:val="uk-UA"/>
        </w:rPr>
        <w:t xml:space="preserve"> Для цього набору TRPA1 відбитки Morgan і ChemBERTa-CLS забезпечили зіставну якість прогнозу нових каркасів. Зв’язок похибки з розбіжністю вимірювань був слабким між біологічними тестами й сильнішим у малій міждокументній підвибірці. Випадковий поділ давав оптимістичнішу оцінку перенесення прогнозу на нові каркаси.</w:t>
      </w:r>
    </w:p>
    <w:p>
      <w:pPr>
        <w:pStyle w:val="Normal"/>
        <w:keepNext w:val="false"/>
        <w:keepLines w:val="false"/>
        <w:widowControl/>
        <w:spacing w:lineRule="auto" w:line="360" w:before="0" w:after="120"/>
        <w:ind w:hanging="0" w:start="0" w:end="0"/>
        <w:jc w:val="both"/>
        <w:rPr/>
      </w:pPr>
      <w:r>
        <w:rPr>
          <w:rFonts w:eastAsia="Times New Roman"/>
          <w:b/>
          <w:sz w:val="28"/>
        </w:rPr>
        <w:t>Ключові слова:</w:t>
      </w:r>
      <w:r>
        <w:rPr>
          <w:rFonts w:eastAsia="Times New Roman"/>
          <w:sz w:val="28"/>
        </w:rPr>
        <w:t xml:space="preserve"> TRPA1; інгібітори; pIC50; машинне навчання; хемоінформатика; відбитки Morgan; валідація за хімічними каркасами; область застосовності; ChEMBL.</w:t>
      </w:r>
    </w:p>
    <w:p>
      <w:pPr>
        <w:pStyle w:val="Normal"/>
        <w:keepNext w:val="true"/>
        <w:keepLines w:val="false"/>
        <w:widowControl/>
        <w:spacing w:lineRule="auto" w:line="360" w:before="160" w:after="80"/>
        <w:ind w:hanging="0" w:start="0" w:end="0"/>
        <w:jc w:val="start"/>
        <w:rPr/>
      </w:pPr>
      <w:r>
        <w:rPr>
          <w:rFonts w:eastAsia="Times New Roman"/>
          <w:b/>
          <w:sz w:val="28"/>
        </w:rPr>
        <w:t>STRUCTURED ABSTRACT</w:t>
      </w:r>
    </w:p>
    <w:p>
      <w:pPr>
        <w:pStyle w:val="Normal"/>
        <w:keepNext w:val="false"/>
        <w:keepLines w:val="false"/>
        <w:widowControl/>
        <w:spacing w:lineRule="auto" w:line="360" w:before="0" w:after="0"/>
        <w:ind w:hanging="0" w:start="0" w:end="0"/>
        <w:jc w:val="both"/>
        <w:rPr/>
      </w:pPr>
      <w:r>
        <w:rPr>
          <w:b/>
          <w:sz w:val="28"/>
          <w:lang w:val="en-US"/>
        </w:rPr>
        <w:t>Background.</w:t>
      </w:r>
      <w:r>
        <w:rPr>
          <w:sz w:val="28"/>
          <w:lang w:val="en-US"/>
        </w:rPr>
        <w:t xml:space="preserve"> Transient receptor potential ankyrin 1 (TRPA1) is a target for analgesic discovery. Prioritizing new inhibitors requires evaluating potency prediction for unseen chemical scaffolds while accounting for heterogeneity in published measurements.</w:t>
      </w:r>
    </w:p>
    <w:p>
      <w:pPr>
        <w:pStyle w:val="Normal"/>
        <w:keepNext w:val="false"/>
        <w:keepLines w:val="false"/>
        <w:widowControl/>
        <w:spacing w:lineRule="auto" w:line="360" w:before="0" w:after="0"/>
        <w:ind w:hanging="0" w:start="0" w:end="0"/>
        <w:jc w:val="both"/>
        <w:rPr/>
      </w:pPr>
      <w:r>
        <w:rPr>
          <w:b/>
          <w:sz w:val="28"/>
          <w:lang w:val="en-US"/>
        </w:rPr>
        <w:t>Objective.</w:t>
      </w:r>
      <w:r>
        <w:rPr>
          <w:sz w:val="28"/>
          <w:lang w:val="en-US"/>
        </w:rPr>
        <w:t xml:space="preserve"> To evaluate aggregated human TRPA1 inhibitory pIC50 prediction for unseen scaffolds and assess prediction error in relation to published-value disagreement, chemical distance, and data-splitting strategy.</w:t>
      </w:r>
    </w:p>
    <w:p>
      <w:pPr>
        <w:pStyle w:val="Normal"/>
        <w:keepNext w:val="false"/>
        <w:keepLines w:val="false"/>
        <w:widowControl/>
        <w:spacing w:lineRule="auto" w:line="360" w:before="0" w:after="0"/>
        <w:ind w:hanging="0" w:start="0" w:end="0"/>
        <w:jc w:val="both"/>
        <w:rPr/>
      </w:pPr>
      <w:r>
        <w:rPr>
          <w:b/>
          <w:sz w:val="28"/>
          <w:lang w:val="en-US"/>
        </w:rPr>
        <w:t>Methods.</w:t>
      </w:r>
      <w:r>
        <w:rPr>
          <w:sz w:val="28"/>
          <w:lang w:val="en-US"/>
        </w:rPr>
        <w:t xml:space="preserve"> The ChEMBL 37 dataset contained 2,196 exact IC50 records aggregated into 1,645 compounds and 544 Bemis–Murcko scaffolds. Morgan ECFP4, RDKit descriptors, ChemBERTa, and MolFormer were combined with Random Forest and XGBoost in three five-fold scaffold partitions. Measurement disagreement and chemical similarity were related to out-of-fold prediction error; splitting strategies were compared separately.</w:t>
      </w:r>
    </w:p>
    <w:p>
      <w:pPr>
        <w:pStyle w:val="Normal"/>
        <w:keepNext w:val="false"/>
        <w:keepLines w:val="false"/>
        <w:widowControl/>
        <w:spacing w:lineRule="auto" w:line="360" w:before="0" w:after="0"/>
        <w:ind w:hanging="0" w:start="0" w:end="0"/>
        <w:jc w:val="both"/>
        <w:rPr/>
      </w:pPr>
      <w:r>
        <w:rPr>
          <w:b/>
          <w:sz w:val="28"/>
          <w:lang w:val="en-US"/>
        </w:rPr>
        <w:t>Results.</w:t>
      </w:r>
      <w:r>
        <w:rPr>
          <w:sz w:val="28"/>
          <w:lang w:val="en-US"/>
        </w:rPr>
        <w:t xml:space="preserve"> XGBoost+ChemBERTa-CLS and Random Forest+Morgan produced similar scaffold-validation results: R² 0.574±0.009 and 0.572±0.003, respectively. Among 393 multi-assay compounds, the association between measurement disagreement and error was weak (ρ=0.127–0.164); it was stronger among 52 multi-document compounds (ρ=0.347–0.449). Similarity to training compounds correlated negatively with error (ρ≈−0.177). Random splitting increased R² by 0.068–0.071; 79.0% of test compounds had a scaffold present in training.</w:t>
      </w:r>
    </w:p>
    <w:p>
      <w:pPr>
        <w:pStyle w:val="Normal"/>
        <w:keepNext w:val="false"/>
        <w:keepLines w:val="false"/>
        <w:widowControl/>
        <w:spacing w:lineRule="auto" w:line="360" w:before="0" w:after="0"/>
        <w:ind w:hanging="0" w:start="0" w:end="0"/>
        <w:jc w:val="both"/>
        <w:rPr/>
      </w:pPr>
      <w:r>
        <w:rPr>
          <w:b/>
          <w:sz w:val="28"/>
          <w:lang w:val="en-US"/>
        </w:rPr>
        <w:t>Conclusions.</w:t>
      </w:r>
      <w:r>
        <w:rPr>
          <w:sz w:val="28"/>
          <w:lang w:val="en-US"/>
        </w:rPr>
        <w:t xml:space="preserve"> For this TRPA1 dataset, Morgan fingerprints and ChemBERTa-CLS provided comparable prediction performance for unseen scaffolds. The error–disagreement association was weak across assays and stronger in a small multi-document subset. Random splitting yielded a more optimistic estimate of transfer to unseen scaffolds.</w:t>
      </w:r>
    </w:p>
    <w:p>
      <w:pPr>
        <w:pStyle w:val="Normal"/>
        <w:keepNext w:val="false"/>
        <w:keepLines w:val="false"/>
        <w:widowControl/>
        <w:spacing w:lineRule="auto" w:line="360" w:before="0" w:after="120"/>
        <w:ind w:hanging="0" w:start="0" w:end="0"/>
        <w:jc w:val="both"/>
        <w:rPr/>
      </w:pPr>
      <w:r>
        <w:rPr>
          <w:rFonts w:eastAsia="Times New Roman"/>
          <w:b/>
          <w:sz w:val="28"/>
        </w:rPr>
        <w:t>Keywords:</w:t>
      </w:r>
      <w:r>
        <w:rPr>
          <w:rFonts w:eastAsia="Times New Roman"/>
          <w:sz w:val="28"/>
        </w:rPr>
        <w:t xml:space="preserve"> TRPA1; inhibitors; pIC50; machine learning; cheminformatics; Morgan fingerprints; scaffold-aware validation; applicability domain; ChEMBL.</w:t>
      </w:r>
    </w:p>
    <w:p>
      <w:pPr>
        <w:pStyle w:val="Normal"/>
        <w:keepNext w:val="true"/>
        <w:keepLines w:val="false"/>
        <w:widowControl/>
        <w:spacing w:lineRule="auto" w:line="360" w:before="240" w:after="120"/>
        <w:ind w:hanging="0" w:start="0" w:end="0"/>
        <w:jc w:val="start"/>
        <w:rPr/>
      </w:pPr>
      <w:r>
        <w:rPr>
          <w:rFonts w:eastAsia="Times New Roman"/>
          <w:b/>
          <w:sz w:val="28"/>
        </w:rPr>
        <w:t>ВСТУП</w:t>
      </w:r>
    </w:p>
    <w:p>
      <w:pPr>
        <w:pStyle w:val="Normal"/>
        <w:keepNext w:val="false"/>
        <w:keepLines w:val="false"/>
        <w:widowControl/>
        <w:spacing w:lineRule="auto" w:line="360" w:before="0" w:after="0"/>
        <w:ind w:firstLine="709" w:start="0" w:end="0"/>
        <w:jc w:val="both"/>
        <w:rPr/>
      </w:pPr>
      <w:r>
        <w:rPr>
          <w:rFonts w:eastAsia="Times New Roman"/>
          <w:sz w:val="28"/>
        </w:rPr>
        <w:t>Транзієнтний рецепторний потенціал анкіриновий 1 (TRPA1) — неселективний катіонний канал, представлений, зокрема, у периферичних сенсорних нейронах. Він реагує на широкий спектр хімічних подразників і ендогенних сигналів ушкодження та бере участь у формуванні ноцицептивної, запальної й нейрогенної больової відповіді [1, 2]. Поєднання периферичної локалізації з участю в сенситизації ноцицепторів зробило TRPA1 перспективною фармакологічною мішенню для пошуку ненаркотичних аналгетиків. Водночас функціональна відповідь каналу залежить від способу його активації, внутрішньоклітинного Ca²⁺ і процесів десенситизації, що ускладнює пряме зіставлення результатів, отриманих у різних експериментальних системах [1, 3–5].</w:t>
      </w:r>
    </w:p>
    <w:p>
      <w:pPr>
        <w:pStyle w:val="Normal"/>
        <w:keepNext w:val="false"/>
        <w:keepLines w:val="false"/>
        <w:widowControl/>
        <w:spacing w:lineRule="auto" w:line="360" w:before="0" w:after="0"/>
        <w:ind w:firstLine="709" w:start="0" w:end="0"/>
        <w:jc w:val="both"/>
        <w:rPr/>
      </w:pPr>
      <w:r>
        <w:rPr>
          <w:rFonts w:eastAsia="Times New Roman"/>
          <w:sz w:val="28"/>
        </w:rPr>
        <w:t>Експериментальне дослідження великої кількості кандидатних сполук потребує попередньої пріоритизації. Прогноз активності за молекулярною структурою дає змогу оцінювати ще не перевірені сполуки й відбирати найперспективніші з них для подальшого тестування. Розвиток відкритих баз біоактивності, насамперед ChEMBL, і відтворюваних хемоінформатичних інструментів створив основу для таких досліджень [6, 7]. Для представлення структури використовують, зокрема, відбитки розширеної зв’язності, а для регресії — ансамблеві алгоритми, зокрема XGBoost [8, 9]. Поряд із ними застосовують попередньо навчені молекулярні представлення, однак їхня перевага над традиційними відбитками та фізико-хімічними дескрипторами залежить від набору даних, алгоритму прогнозування і схеми оцінювання [10–12].</w:t>
      </w:r>
    </w:p>
    <w:p>
      <w:pPr>
        <w:pStyle w:val="Normal"/>
        <w:keepNext w:val="false"/>
        <w:keepLines w:val="false"/>
        <w:widowControl/>
        <w:spacing w:lineRule="auto" w:line="360" w:before="0" w:after="0"/>
        <w:ind w:firstLine="709" w:start="0" w:end="0"/>
        <w:jc w:val="both"/>
        <w:rPr/>
      </w:pPr>
      <w:r>
        <w:rPr>
          <w:rFonts w:eastAsia="Times New Roman"/>
          <w:sz w:val="28"/>
        </w:rPr>
        <w:t>Для TRPA1 уже запропоновано QSAR- і машинно-навчальні підходи до пошуку активних сполук. Зокрема, моделі використовували для прогнозування інгібіторів TRPA1, віртуального перепрофілювання лікарських засобів і класифікації відомих лігандів відносно випадково відібраних контрольних сполук [13, 14]. Ці роботи показали, що структурні ознаки містять корисний сигнал, однак самі по собі високі метрики ще не визначають здатність моделі переносити прогноз на нові хімічні серії.</w:t>
      </w:r>
    </w:p>
    <w:p>
      <w:pPr>
        <w:pStyle w:val="Normal"/>
        <w:keepNext w:val="false"/>
        <w:keepLines w:val="false"/>
        <w:widowControl/>
        <w:spacing w:lineRule="auto" w:line="360" w:before="0" w:after="0"/>
        <w:ind w:firstLine="709" w:start="0" w:end="0"/>
        <w:jc w:val="both"/>
        <w:rPr/>
      </w:pPr>
      <w:r>
        <w:rPr>
          <w:rFonts w:eastAsia="Times New Roman"/>
          <w:sz w:val="28"/>
        </w:rPr>
        <w:t>Оцінка молекулярної моделі істотно залежить від постановки задачі та способу валідації. За випадкового поділу близькі аналоги або сполуки зі спільним каркасом можуть опинитися одночасно в навчальній і тестовій вибірках; у такому разі модель значною мірою інтерполює всередині вже відомих хімічних серій. Поділ за хімічними каркасами є суворішою перевіркою узагальнення на структурно нові сполуки [11, 15, 16]. Так само класифікація відомих лігандів проти випадкових контрольних сполук, не підібраних за властивостями, може бути значно легшою за прогноз кількісної активності й давати оптимістичне уявлення про практичну цінність моделі [15, 17]. Надійність окремого прогнозу також пов’язана з хімічною близькістю тестової сполуки до навчальної вибірки, тобто з областю застосовності моделі [18].</w:t>
      </w:r>
    </w:p>
    <w:p>
      <w:pPr>
        <w:pStyle w:val="Normal"/>
        <w:keepNext w:val="false"/>
        <w:keepLines w:val="false"/>
        <w:widowControl/>
        <w:spacing w:lineRule="auto" w:line="360" w:before="0" w:after="0"/>
        <w:ind w:firstLine="709" w:start="0" w:end="0"/>
        <w:jc w:val="both"/>
        <w:rPr/>
      </w:pPr>
      <w:r>
        <w:rPr>
          <w:rFonts w:eastAsia="Times New Roman"/>
          <w:sz w:val="28"/>
        </w:rPr>
        <w:t>Додаткове обмеження виникає через неоднорідність самої цільової змінної. Значення IC50, отримані для однієї сполуки в різних джерелах, можуть відрізнятися, а об’єднання таких вимірювань збільшує шум у навчальних даних [19]. Умови біологічного тесту — клітинна система, спосіб активації, режим експозиції та інші параметри протоколу — впливають на зміст вимірюваної активності й мають враховуватися під час інтерпретації моделей [20]. Для TRPA1 ця проблема особливо правдоподібна через Ca²⁺-залежну регуляцію, агоніст-залежну десенситизацію та чутливість скринінгової відповіді до послідовності й тривалості дії речовин [3–5].</w:t>
      </w:r>
    </w:p>
    <w:p>
      <w:pPr>
        <w:pStyle w:val="Normal"/>
        <w:keepNext w:val="false"/>
        <w:keepLines w:val="false"/>
        <w:widowControl/>
        <w:spacing w:lineRule="auto" w:line="360" w:before="0" w:after="0"/>
        <w:ind w:firstLine="709" w:start="0" w:end="0"/>
        <w:jc w:val="both"/>
        <w:rPr/>
      </w:pPr>
      <w:r>
        <w:rPr>
          <w:rFonts w:eastAsia="Times New Roman"/>
          <w:sz w:val="28"/>
        </w:rPr>
        <w:t>На додаток до попередніх QSAR- і машинно-навчальних досліджень TRPA1 [13, 14] у цій роботі кількісну оцінку прогнозу для нових хімічних каркасів поєднано з аналізом узгодженості опублікованих вимірювань тих самих сполук. На спільному наборі даних зіставлено традиційні та попередньо навчені молекулярні представлення, а похибку моделей на основі відбитків Morgan зіставлено з розбіжністю pIC50 між біологічними тестами та окремо між документами. Аналіз хімічної віддаленості й порівняння стратегій поділу доповнюють оцінку прогнозу для нових каркасів, відмежовуючи її від прогнозування аналогів уже відомих серій.</w:t>
      </w:r>
    </w:p>
    <w:p>
      <w:pPr>
        <w:pStyle w:val="Normal"/>
        <w:keepNext w:val="false"/>
        <w:keepLines w:val="false"/>
        <w:widowControl/>
        <w:spacing w:lineRule="auto" w:line="360" w:before="0" w:after="0"/>
        <w:ind w:firstLine="709" w:start="0" w:end="0"/>
        <w:jc w:val="both"/>
        <w:rPr/>
      </w:pPr>
      <w:r>
        <w:rPr>
          <w:rFonts w:eastAsia="Times New Roman"/>
          <w:sz w:val="28"/>
        </w:rPr>
        <w:t>Метою роботи було оцінити точність прогнозування агрегованих за літературними даними значень pIC50 інгібування TRPA1 людини за молекулярною структурою для хімічних каркасів, не представлених під час навчання, та перевірити, чи пов’язана похибка прогнозу з розбіжністю опублікованих значень для тієї самої сполуки.</w:t>
      </w:r>
    </w:p>
    <w:p>
      <w:pPr>
        <w:pStyle w:val="Normal"/>
        <w:keepNext w:val="true"/>
        <w:keepLines w:val="false"/>
        <w:widowControl/>
        <w:spacing w:lineRule="auto" w:line="360" w:before="240" w:after="120"/>
        <w:ind w:hanging="0" w:start="0" w:end="0"/>
        <w:jc w:val="start"/>
        <w:rPr/>
      </w:pPr>
      <w:r>
        <w:rPr>
          <w:rFonts w:eastAsia="Times New Roman"/>
          <w:b/>
          <w:sz w:val="28"/>
        </w:rPr>
        <w:t>МЕТОДИКА</w:t>
      </w:r>
    </w:p>
    <w:p>
      <w:pPr>
        <w:pStyle w:val="Normal"/>
        <w:keepNext w:val="true"/>
        <w:keepLines w:val="false"/>
        <w:widowControl/>
        <w:spacing w:lineRule="auto" w:line="360" w:before="160" w:after="60"/>
        <w:ind w:hanging="0" w:start="0" w:end="0"/>
        <w:jc w:val="start"/>
        <w:rPr/>
      </w:pPr>
      <w:r>
        <w:rPr>
          <w:rFonts w:eastAsia="Times New Roman"/>
          <w:b/>
          <w:sz w:val="28"/>
        </w:rPr>
        <w:t>Дизайн дослідження</w:t>
      </w:r>
    </w:p>
    <w:p>
      <w:pPr>
        <w:pStyle w:val="Normal"/>
        <w:keepNext w:val="false"/>
        <w:keepLines w:val="false"/>
        <w:widowControl/>
        <w:spacing w:lineRule="auto" w:line="360" w:before="0" w:after="0"/>
        <w:ind w:firstLine="709" w:start="0" w:end="0"/>
        <w:jc w:val="both"/>
        <w:rPr/>
      </w:pPr>
      <w:r>
        <w:rPr>
          <w:rFonts w:eastAsia="Times New Roman"/>
          <w:sz w:val="28"/>
        </w:rPr>
        <w:t>Проведено ретроспективне обчислювальне дослідження, у якому за молекулярною структурою прогнозували агреговане значення інгібувальної активності сполук щодо TRPA1 людини. Основною задачею була регресія для сполук із хімічними каркасами, відсутніми в навчальній вибірці. Окремо оцінювали зв’язок похибки прогнозу з розбіжністю опублікованих значень, хімічною віддаленістю тестової сполуки від навчальної вибірки та способом поділу даних. Схему дослідження наведено на рис. 1.</w:t>
      </w:r>
    </w:p>
    <w:p>
      <w:pPr>
        <w:pStyle w:val="Normal"/>
        <w:keepNext w:val="true"/>
        <w:keepLines w:val="false"/>
        <w:widowControl/>
        <w:spacing w:lineRule="auto" w:line="360" w:before="160" w:after="60"/>
        <w:ind w:hanging="0" w:start="0" w:end="0"/>
        <w:jc w:val="start"/>
        <w:rPr/>
      </w:pPr>
      <w:r>
        <w:rPr>
          <w:rFonts w:eastAsia="Times New Roman"/>
          <w:b/>
          <w:sz w:val="28"/>
        </w:rPr>
        <w:t>Джерело даних і критерії відбору</w:t>
      </w:r>
    </w:p>
    <w:p>
      <w:pPr>
        <w:pStyle w:val="Normal"/>
        <w:keepNext w:val="false"/>
        <w:keepLines w:val="false"/>
        <w:widowControl/>
        <w:spacing w:lineRule="auto" w:line="360" w:before="0" w:after="0"/>
        <w:ind w:firstLine="709" w:start="0" w:end="0"/>
        <w:jc w:val="both"/>
        <w:rPr/>
      </w:pPr>
      <w:r>
        <w:rPr>
          <w:rFonts w:eastAsia="Times New Roman"/>
          <w:sz w:val="28"/>
        </w:rPr>
        <w:t>Дані отримано з бази ChEMBL версії 37 [6]. Відбирали записи для мішені CHEMBL6007 (TRPA1 людини) з типом показника IC50, точною рівністю standard_relation = "=" та наявним значенням pChEMBL. Заморожена таблиця окремих вимірювань містила 2196 записів; усі збережені стандартизовані значення IC50 були подані в нмоль/л. Документи, з яких походили записи, охоплювали 2010–2025 роки.</w:t>
      </w:r>
    </w:p>
    <w:p>
      <w:pPr>
        <w:pStyle w:val="Normal"/>
        <w:keepNext w:val="false"/>
        <w:keepLines w:val="false"/>
        <w:widowControl/>
        <w:spacing w:lineRule="auto" w:line="360" w:before="0" w:after="0"/>
        <w:ind w:firstLine="709" w:start="0" w:end="0"/>
        <w:jc w:val="both"/>
        <w:rPr/>
      </w:pPr>
      <w:r>
        <w:rPr>
          <w:rFonts w:eastAsia="Times New Roman"/>
          <w:sz w:val="28"/>
        </w:rPr>
        <w:t>Основний набір із 1645 сполук спочатку було сформовано за даними ChEMBL 36 і використано для основного порівняння моделей. Після виходу ChEMBL 37 відбір повторили за тим самим строгим фільтром і процедурою стандартизації; усі 1645 стандартизованих сполук та їхні агреговані значення збіглися без змін. Пізніше під час аналізу походження окремих вимірювань було зафіксовано таблицю з 2196 точними IC50-записами, які після об’єднання за InChIKey відповідали тим самим 1645 сполукам.</w:t>
      </w:r>
    </w:p>
    <w:p>
      <w:pPr>
        <w:pStyle w:val="Normal"/>
        <w:keepNext w:val="false"/>
        <w:keepLines w:val="false"/>
        <w:widowControl/>
        <w:spacing w:lineRule="auto" w:line="360" w:before="0" w:after="0"/>
        <w:ind w:firstLine="709" w:start="0" w:end="0"/>
        <w:jc w:val="both"/>
        <w:rPr/>
      </w:pPr>
      <w:r>
        <w:rPr>
          <w:rFonts w:eastAsia="Times New Roman"/>
          <w:sz w:val="28"/>
        </w:rPr>
        <w:t>Перехід від 2196 записів до 1645 сполук був результатом агрегації окремих вимірювань, а не вилученням біологічних тестів. Після стандартизації структури записи з однаковим InChIKey об’єднували в один рядок на рівні сполуки, а цільову змінну визначали як медіану збережених значень pChEMBL. Отриманий набір охоплював 97 біологічних тестів і 55 документів ChEMBL та містив 544 унікальні хімічні каркаси Bemis–Murcko.</w:t>
      </w:r>
    </w:p>
    <w:p>
      <w:pPr>
        <w:pStyle w:val="Normal"/>
        <w:keepNext w:val="true"/>
        <w:keepLines w:val="false"/>
        <w:widowControl/>
        <w:spacing w:lineRule="auto" w:line="360" w:before="160" w:after="60"/>
        <w:ind w:hanging="0" w:start="0" w:end="0"/>
        <w:jc w:val="start"/>
        <w:rPr/>
      </w:pPr>
      <w:r>
        <w:rPr>
          <w:rFonts w:eastAsia="Times New Roman"/>
          <w:b/>
          <w:sz w:val="28"/>
        </w:rPr>
        <w:t>Стандартизація структур і формування цільової змінної</w:t>
      </w:r>
    </w:p>
    <w:p>
      <w:pPr>
        <w:pStyle w:val="Normal"/>
        <w:keepNext w:val="false"/>
        <w:keepLines w:val="false"/>
        <w:widowControl/>
        <w:spacing w:lineRule="auto" w:line="360" w:before="0" w:after="0"/>
        <w:ind w:firstLine="709" w:start="0" w:end="0"/>
        <w:jc w:val="both"/>
        <w:rPr/>
      </w:pPr>
      <w:r>
        <w:rPr>
          <w:rFonts w:eastAsia="Times New Roman"/>
          <w:sz w:val="28"/>
        </w:rPr>
        <w:t>Молекулярні структури обробляли засобами RDKit: виконували парсинг SMILES, видалення солей або вибір основного фрагмента, формування канонічного ізомеричного SMILES та InChIKey [7]. Одиницею аналізу була стандартизована молекулярна структура, ідентифікована за InChIKey.</w:t>
      </w:r>
    </w:p>
    <w:p>
      <w:pPr>
        <w:pStyle w:val="Normal"/>
        <w:keepNext w:val="false"/>
        <w:keepLines w:val="false"/>
        <w:widowControl/>
        <w:spacing w:lineRule="auto" w:line="360" w:before="0" w:after="0"/>
        <w:ind w:firstLine="709" w:start="0" w:end="0"/>
        <w:jc w:val="both"/>
        <w:rPr/>
      </w:pPr>
      <w:r>
        <w:rPr>
          <w:rFonts w:eastAsia="Times New Roman"/>
          <w:sz w:val="28"/>
        </w:rPr>
        <w:t>Для кожної структури цільову змінну визначали як медіану всіх збережених значень pChEMBL для точних IC50-записів. Оскільки всі включені записи мали тип показника IC50, у рукописі це агреговане значення позначено як pIC50 [6]. Такий показник характеризує медіану літературних вимірювань однієї сполуки, а не її активність у єдиному стандартизованому протоколі.</w:t>
      </w:r>
    </w:p>
    <w:p>
      <w:pPr>
        <w:pStyle w:val="Normal"/>
        <w:keepNext w:val="true"/>
        <w:keepLines w:val="false"/>
        <w:widowControl/>
        <w:spacing w:lineRule="auto" w:line="360" w:before="160" w:after="60"/>
        <w:ind w:hanging="0" w:start="0" w:end="0"/>
        <w:jc w:val="start"/>
        <w:rPr/>
      </w:pPr>
      <w:r>
        <w:rPr>
          <w:rFonts w:eastAsia="Times New Roman"/>
          <w:b/>
          <w:sz w:val="28"/>
        </w:rPr>
        <w:t>Молекулярні представлення</w:t>
      </w:r>
    </w:p>
    <w:p>
      <w:pPr>
        <w:pStyle w:val="Normal"/>
        <w:keepNext w:val="false"/>
        <w:keepLines w:val="false"/>
        <w:widowControl/>
        <w:spacing w:lineRule="auto" w:line="360" w:before="0" w:after="0"/>
        <w:ind w:firstLine="709" w:start="0" w:end="0"/>
        <w:jc w:val="both"/>
        <w:rPr/>
      </w:pPr>
      <w:r>
        <w:rPr>
          <w:rFonts w:eastAsia="Times New Roman"/>
          <w:sz w:val="28"/>
        </w:rPr>
        <w:t>Для кожної сполуки використовували чотири способи числового опису молекулярної структури. Першим був бітовий відбиток Morgan ECFP4, сформований у RDKit із радіусом 2 та довжиною 2048 біт без урахування хіральності [8].</w:t>
      </w:r>
    </w:p>
    <w:p>
      <w:pPr>
        <w:pStyle w:val="Normal"/>
        <w:keepNext w:val="false"/>
        <w:keepLines w:val="false"/>
        <w:widowControl/>
        <w:spacing w:lineRule="auto" w:line="360" w:before="0" w:after="0"/>
        <w:ind w:firstLine="709" w:start="0" w:end="0"/>
        <w:jc w:val="both"/>
        <w:rPr/>
      </w:pPr>
      <w:r>
        <w:rPr>
          <w:rFonts w:eastAsia="Times New Roman"/>
          <w:sz w:val="28"/>
        </w:rPr>
        <w:t>Другим представленням був набір із 15 фізико-хімічних дескрипторів RDKit: молекулярна маса, logP, молярна рефракція, площа полярної поверхні, кількість акцепторів і донорів водневого зв’язку, кількість обертових зв’язків, ароматичних, аліфатичних і насичених кілець, загальна кількість кілець, частка sp³-гібридизованих атомів вуглецю, кількість важких атомів, гетероатомів і LabuteASA [7].</w:t>
      </w:r>
    </w:p>
    <w:p>
      <w:pPr>
        <w:pStyle w:val="Normal"/>
        <w:keepNext w:val="false"/>
        <w:keepLines w:val="false"/>
        <w:widowControl/>
        <w:spacing w:lineRule="auto" w:line="360" w:before="0" w:after="0"/>
        <w:ind w:firstLine="709" w:start="0" w:end="0"/>
        <w:jc w:val="both"/>
        <w:rPr/>
      </w:pPr>
      <w:r>
        <w:rPr>
          <w:rFonts w:eastAsia="Times New Roman"/>
          <w:sz w:val="28"/>
        </w:rPr>
        <w:t>Третім представленням були 384-вимірні вектори ChemBERTa-CLS, отримані попередньо навченою моделлю DeepChem/ChemBERTa-77M-MTR із першого токена послідовності; для токенізації SMILES застосовували обрізання до максимальної довжини 128 токенів. Параметри моделі не донавчали на наборі TRPA1.</w:t>
      </w:r>
    </w:p>
    <w:p>
      <w:pPr>
        <w:pStyle w:val="Normal"/>
        <w:keepNext w:val="false"/>
        <w:keepLines w:val="false"/>
        <w:widowControl/>
        <w:spacing w:lineRule="auto" w:line="360" w:before="0" w:after="0"/>
        <w:ind w:firstLine="709" w:start="0" w:end="0"/>
        <w:jc w:val="both"/>
        <w:rPr/>
      </w:pPr>
      <w:r>
        <w:rPr>
          <w:rFonts w:eastAsia="Times New Roman"/>
          <w:sz w:val="28"/>
        </w:rPr>
        <w:t>Четвертим представленням були 768-вимірні вектори MolFormer-Mean, сформовані усередненням прихованих представлень попередньо навченої моделі ibm/MoLFormer-XL-both-10pct, ревізія 7b12d946c181a37f6012b9dc3b002275de070314, із використанням пакета Transformers версії 4.44.2; максимальна довжина токенізованої послідовності становила 202 токени. Параметри моделі також не донавчали на наборі TRPA1. Застосування попередньо навчених молекулярних представлень для прогнозування властивостей та їх порівняння з підходами на основі відбитків описано в попередніх порівняльних дослідженнях [10–12].</w:t>
      </w:r>
    </w:p>
    <w:p>
      <w:pPr>
        <w:pStyle w:val="Normal"/>
        <w:keepNext w:val="false"/>
        <w:keepLines w:val="false"/>
        <w:widowControl/>
        <w:spacing w:lineRule="auto" w:line="360" w:before="0" w:after="0"/>
        <w:ind w:firstLine="709" w:start="0" w:end="0"/>
        <w:jc w:val="both"/>
        <w:rPr/>
      </w:pPr>
      <w:r>
        <w:rPr>
          <w:rFonts w:eastAsia="Times New Roman"/>
          <w:sz w:val="28"/>
        </w:rPr>
        <w:t xml:space="preserve">Для аналізу розбіжності опублікованих значень, хімічної віддаленості та порівняння стратегій поділу даних використовували відбитки Morgan у поєднанні з </w:t>
      </w:r>
      <w:r>
        <w:rPr>
          <w:rFonts w:eastAsia="Times New Roman"/>
          <w:sz w:val="28"/>
          <w:lang w:val="en-US"/>
        </w:rPr>
        <w:t>Random Forest</w:t>
      </w:r>
      <w:r>
        <w:rPr>
          <w:rFonts w:eastAsia="Times New Roman"/>
          <w:sz w:val="28"/>
        </w:rPr>
        <w:t xml:space="preserve"> і XGBoost. Відбитки Morgan обрали як спільне представлення для обох алгоритмів, оскільки їхня якість за валідації за хімічними каркасами була близькою до найкращих комбінацій повного порівняння, а аналіз хімічної віддаленості безпосередньо ґрунтувався на коефіцієнті Танімото між цими відбитками.</w:t>
      </w:r>
    </w:p>
    <w:p>
      <w:pPr>
        <w:pStyle w:val="Normal"/>
        <w:keepNext w:val="true"/>
        <w:keepLines w:val="false"/>
        <w:widowControl/>
        <w:spacing w:lineRule="auto" w:line="360" w:before="160" w:after="60"/>
        <w:ind w:hanging="0" w:start="0" w:end="0"/>
        <w:jc w:val="start"/>
        <w:rPr/>
      </w:pPr>
      <w:r>
        <w:rPr>
          <w:rFonts w:eastAsia="Times New Roman"/>
          <w:b/>
          <w:sz w:val="28"/>
        </w:rPr>
        <w:t>Регресійні алгоритми</w:t>
      </w:r>
    </w:p>
    <w:p>
      <w:pPr>
        <w:pStyle w:val="Normal"/>
        <w:keepNext w:val="false"/>
        <w:keepLines w:val="false"/>
        <w:widowControl/>
        <w:spacing w:lineRule="auto" w:line="360" w:before="0" w:after="0"/>
        <w:ind w:firstLine="709" w:start="0" w:end="0"/>
        <w:jc w:val="both"/>
        <w:rPr/>
      </w:pPr>
      <w:r>
        <w:rPr>
          <w:rFonts w:eastAsia="Times New Roman"/>
          <w:sz w:val="28"/>
        </w:rPr>
        <w:t xml:space="preserve">Кожне з чотирьох молекулярних представлень подавали двом регресійним алгоритмам на однакових розбиттях даних: </w:t>
      </w:r>
      <w:r>
        <w:rPr>
          <w:rFonts w:eastAsia="Times New Roman"/>
          <w:sz w:val="28"/>
          <w:lang w:val="en-US"/>
        </w:rPr>
        <w:t xml:space="preserve">Random Forest </w:t>
      </w:r>
      <w:r>
        <w:rPr>
          <w:rFonts w:eastAsia="Times New Roman"/>
          <w:sz w:val="28"/>
        </w:rPr>
        <w:t xml:space="preserve">і XGBoost. Для реалізації </w:t>
      </w:r>
      <w:r>
        <w:rPr>
          <w:rFonts w:eastAsia="Times New Roman"/>
          <w:sz w:val="28"/>
          <w:lang w:val="en-US"/>
        </w:rPr>
        <w:t>Random Forest</w:t>
      </w:r>
      <w:r>
        <w:rPr>
          <w:rFonts w:eastAsia="Times New Roman"/>
          <w:sz w:val="28"/>
        </w:rPr>
        <w:t xml:space="preserve"> використовували RandomForestRegressor із 500 деревами, random_state = 42 і n_jobs = −1; решту параметрів залишали за замовчуванням бібліотеки scikit-learn.</w:t>
      </w:r>
    </w:p>
    <w:p>
      <w:pPr>
        <w:pStyle w:val="Normal"/>
        <w:keepNext w:val="false"/>
        <w:keepLines w:val="false"/>
        <w:widowControl/>
        <w:spacing w:lineRule="auto" w:line="360" w:before="0" w:after="0"/>
        <w:ind w:firstLine="709" w:start="0" w:end="0"/>
        <w:jc w:val="both"/>
        <w:rPr/>
      </w:pPr>
      <w:r>
        <w:rPr>
          <w:rFonts w:eastAsia="Times New Roman"/>
          <w:sz w:val="28"/>
        </w:rPr>
        <w:t>Для XGBRegressor використовували 500 дерев, максимальну глибину 6, швидкість навчання 0,05, цільову функцію reg:squarederror, метрику rmse, алгоритм побудови дерев hist, random_state = 42 і n_jobs = −1 [9].</w:t>
      </w:r>
    </w:p>
    <w:p>
      <w:pPr>
        <w:pStyle w:val="Normal"/>
        <w:keepNext w:val="false"/>
        <w:keepLines w:val="false"/>
        <w:widowControl/>
        <w:spacing w:lineRule="auto" w:line="360" w:before="0" w:after="0"/>
        <w:ind w:firstLine="709" w:start="0" w:end="0"/>
        <w:jc w:val="both"/>
        <w:rPr/>
      </w:pPr>
      <w:r>
        <w:rPr>
          <w:rFonts w:eastAsia="Times New Roman"/>
          <w:sz w:val="28"/>
        </w:rPr>
        <w:t>Для контролю результатів також застосовували базову модель, яка в кожній навчальній частині передбачала середнє значення цільової змінної.</w:t>
      </w:r>
    </w:p>
    <w:p>
      <w:pPr>
        <w:pStyle w:val="Normal"/>
        <w:keepNext w:val="true"/>
        <w:keepLines w:val="false"/>
        <w:widowControl/>
        <w:spacing w:lineRule="auto" w:line="360" w:before="160" w:after="60"/>
        <w:ind w:hanging="0" w:start="0" w:end="0"/>
        <w:jc w:val="start"/>
        <w:rPr/>
      </w:pPr>
      <w:r>
        <w:rPr>
          <w:rFonts w:eastAsia="Times New Roman"/>
          <w:b/>
          <w:sz w:val="28"/>
        </w:rPr>
        <w:t>Поділ даних і основна оцінка моделей</w:t>
      </w:r>
    </w:p>
    <w:p>
      <w:pPr>
        <w:pStyle w:val="Normal"/>
        <w:keepNext w:val="false"/>
        <w:keepLines w:val="false"/>
        <w:widowControl/>
        <w:spacing w:lineRule="auto" w:line="360" w:before="0" w:after="0"/>
        <w:ind w:firstLine="709" w:start="0" w:end="0"/>
        <w:jc w:val="both"/>
        <w:rPr/>
      </w:pPr>
      <w:r>
        <w:rPr>
          <w:rFonts w:eastAsia="Times New Roman"/>
          <w:sz w:val="28"/>
        </w:rPr>
        <w:t>Основну оцінку проводили методом п’ятикратної перехресної перевірки з групуванням за хімічними каркасами Bemis–Murcko. Сполуки з однаковим каркасом не розділяли між навчальною та тестовою частинами, тому каркас тестової сполуки був відсутній у відповідній навчальній вибірці. Такий поділ застосовують для суворішої оцінки узагальнення молекулярних моделей на структурно нові сполуки [11, 15, 16].</w:t>
      </w:r>
    </w:p>
    <w:p>
      <w:pPr>
        <w:pStyle w:val="Normal"/>
        <w:keepNext w:val="false"/>
        <w:keepLines w:val="false"/>
        <w:widowControl/>
        <w:spacing w:lineRule="auto" w:line="360" w:before="0" w:after="0"/>
        <w:ind w:firstLine="709" w:start="0" w:end="0"/>
        <w:jc w:val="both"/>
        <w:rPr/>
      </w:pPr>
      <w:r>
        <w:rPr>
          <w:rFonts w:eastAsia="Times New Roman"/>
          <w:sz w:val="28"/>
        </w:rPr>
        <w:t>Використовували три варіанти розподілу каркасів між п’ятьма частинами перехресної перевірки. Перший варіант формували алгоритмом GroupKFold. Для другого і третього варіантів каркаси незалежно перерозподіляли з початковими значеннями генератора 1001 і 1002, балансуючи кількість сполук у кожній частині. Ті самі розподіли застосовували до всіх восьми комбінацій «молекулярне представлення × алгоритм».</w:t>
      </w:r>
    </w:p>
    <w:p>
      <w:pPr>
        <w:pStyle w:val="Normal"/>
        <w:keepNext w:val="false"/>
        <w:keepLines w:val="false"/>
        <w:widowControl/>
        <w:spacing w:lineRule="auto" w:line="360" w:before="0" w:after="0"/>
        <w:ind w:firstLine="709" w:start="0" w:end="0"/>
        <w:jc w:val="both"/>
        <w:rPr/>
      </w:pPr>
      <w:r>
        <w:rPr>
          <w:rFonts w:eastAsia="Times New Roman"/>
          <w:sz w:val="28"/>
        </w:rPr>
        <w:t>Для кожної сполуки в кожному з трьох варіантів розподілу зберігали прогноз моделі, отриманий тоді, коли ця сполука та її каркас перебували в тестовій частині. Далі ці значення називали прогнозами перехресної перевірки. У кожному варіанті розподілу метрики обчислювали на сукупності всіх таких прогнозів, після чого подавали середнє та стандартне відхилення між трьома варіантами.</w:t>
      </w:r>
    </w:p>
    <w:p>
      <w:pPr>
        <w:pStyle w:val="Normal"/>
        <w:keepNext w:val="false"/>
        <w:keepLines w:val="false"/>
        <w:widowControl/>
        <w:spacing w:lineRule="auto" w:line="360" w:before="0" w:after="0"/>
        <w:ind w:firstLine="709" w:start="0" w:end="0"/>
        <w:jc w:val="both"/>
        <w:rPr/>
      </w:pPr>
      <w:r>
        <w:rPr>
          <w:rFonts w:eastAsia="Times New Roman"/>
          <w:sz w:val="28"/>
        </w:rPr>
        <w:t>Основними показниками якості були середньоквадратична похибка (RMSE), коефіцієнт детермінації R² та ранговий коефіцієнт кореляції Спірмена. Середню абсолютну похибку (MAE) додатково використовували під час порівняння випадкового поділу з поділом за хімічними каркасами.</w:t>
      </w:r>
    </w:p>
    <w:p>
      <w:pPr>
        <w:pStyle w:val="Normal"/>
        <w:keepNext w:val="true"/>
        <w:keepLines w:val="false"/>
        <w:widowControl/>
        <w:spacing w:lineRule="auto" w:line="360" w:before="160" w:after="60"/>
        <w:ind w:hanging="0" w:start="0" w:end="0"/>
        <w:jc w:val="start"/>
        <w:rPr/>
      </w:pPr>
      <w:r>
        <w:rPr>
          <w:rFonts w:eastAsia="Times New Roman"/>
          <w:b/>
          <w:sz w:val="28"/>
        </w:rPr>
        <w:t>Аналіз розбіжності опублікованих значень</w:t>
      </w:r>
    </w:p>
    <w:p>
      <w:pPr>
        <w:pStyle w:val="Normal"/>
        <w:keepNext w:val="false"/>
        <w:keepLines w:val="false"/>
        <w:widowControl/>
        <w:spacing w:lineRule="auto" w:line="360" w:before="0" w:after="0"/>
        <w:ind w:firstLine="709" w:start="0" w:end="0"/>
        <w:jc w:val="both"/>
        <w:rPr/>
      </w:pPr>
      <w:r>
        <w:rPr>
          <w:rFonts w:eastAsia="Times New Roman"/>
          <w:sz w:val="28"/>
        </w:rPr>
        <w:t>Щоб технічні дублікати одного біологічного тесту не вважали незалежними вимірюваннями, записи спочатку об’єднували медіаною всередині кожної пари «сполука × біологічний тест». Розбіжність між тестами оцінювали для 393 сполук, представлених щонайменше у двох різних біологічних тестах.</w:t>
      </w:r>
    </w:p>
    <w:p>
      <w:pPr>
        <w:pStyle w:val="Normal"/>
        <w:keepNext w:val="false"/>
        <w:keepLines w:val="false"/>
        <w:widowControl/>
        <w:spacing w:lineRule="auto" w:line="360" w:before="0" w:after="0"/>
        <w:ind w:firstLine="709" w:start="0" w:end="0"/>
        <w:jc w:val="both"/>
        <w:rPr/>
      </w:pPr>
      <w:r>
        <w:rPr>
          <w:rFonts w:eastAsia="Times New Roman"/>
          <w:sz w:val="28"/>
        </w:rPr>
        <w:t>У суворішому міждокументному аналізі записи спочатку об’єднували медіаною всередині кожної пари «сполука × документ», після чого розбіжність оцінювали для 52 сполук, наявних щонайменше у двох різних документах.</w:t>
      </w:r>
    </w:p>
    <w:p>
      <w:pPr>
        <w:pStyle w:val="Normal"/>
        <w:keepNext w:val="false"/>
        <w:keepLines w:val="false"/>
        <w:widowControl/>
        <w:spacing w:lineRule="auto" w:line="360" w:before="0" w:after="0"/>
        <w:ind w:firstLine="709" w:start="0" w:end="0"/>
        <w:jc w:val="both"/>
        <w:rPr/>
      </w:pPr>
      <w:r>
        <w:rPr>
          <w:rFonts w:eastAsia="Times New Roman"/>
          <w:sz w:val="28"/>
        </w:rPr>
        <w:t>Основним показником розбіжності був розмах pIC50 між агрегованими значеннями. Як додаткові показники обчислювали вибіркове стандартне відхилення, медіанне абсолютне відхилення та медіану всіх попарних абсолютних різниць. Для кожної моделі абсолютну похибку прогнозів перехресної перевірки для окремої сполуки усереднювали між трьома варіантами поділу за каркасами, після чого перевіряли її монотонний зв’язок із показниками розбіжності за коефіцієнтом Спірмена.</w:t>
      </w:r>
    </w:p>
    <w:p>
      <w:pPr>
        <w:pStyle w:val="Normal"/>
        <w:keepNext w:val="false"/>
        <w:keepLines w:val="false"/>
        <w:widowControl/>
        <w:spacing w:lineRule="auto" w:line="360" w:before="0" w:after="0"/>
        <w:ind w:firstLine="709" w:start="0" w:end="0"/>
        <w:jc w:val="both"/>
        <w:rPr/>
      </w:pPr>
      <w:r>
        <w:rPr>
          <w:rFonts w:eastAsia="Times New Roman"/>
          <w:sz w:val="28"/>
        </w:rPr>
        <w:t>Для кожного з чотирьох показників розбіжності 95% довірчі інтервали коефіцієнта Спірмена оцінювали кластерним бутстреп-аналізом із повторним вибором цілих хімічних каркасів у 1500 ітераціях. Додатково обчислювали часткову рангову кореляцію з контролем медіанного pIC50 та кількості біологічних тестів або документів. p-значення чотирьох показників розбіжності коригували методом Холма окремо для кожної моделі та рівня агрегації.</w:t>
      </w:r>
    </w:p>
    <w:p>
      <w:pPr>
        <w:pStyle w:val="Normal"/>
        <w:keepNext w:val="true"/>
        <w:keepLines w:val="false"/>
        <w:widowControl/>
        <w:spacing w:lineRule="auto" w:line="360" w:before="160" w:after="60"/>
        <w:ind w:hanging="0" w:start="0" w:end="0"/>
        <w:jc w:val="start"/>
        <w:rPr/>
      </w:pPr>
      <w:r>
        <w:rPr>
          <w:rFonts w:eastAsia="Times New Roman"/>
          <w:b/>
          <w:sz w:val="28"/>
        </w:rPr>
        <w:t>Допоміжне порівняння з класифікаційною постановкою</w:t>
      </w:r>
    </w:p>
    <w:p>
      <w:pPr>
        <w:pStyle w:val="Normal"/>
        <w:keepNext w:val="false"/>
        <w:keepLines w:val="false"/>
        <w:widowControl/>
        <w:spacing w:lineRule="auto" w:line="360" w:before="0" w:after="0"/>
        <w:ind w:firstLine="709" w:start="0" w:end="0"/>
        <w:jc w:val="both"/>
        <w:rPr/>
      </w:pPr>
      <w:r>
        <w:rPr>
          <w:rFonts w:eastAsia="Times New Roman"/>
          <w:sz w:val="28"/>
        </w:rPr>
        <w:t xml:space="preserve">Для оцінювання впливу постановки задачі окремо відтворювали класифікаційний підхід «відомий антагоніст TRPA1 проти випадково відібраної контрольної сполуки». Використовували 2048-бітні відбитки Morgan ECFP4, випадковий стратифікований поділ 80/20 з random_state = 34 та десятикратну стратифіковану перехресну перевірку для ROC AUC. Порівнювали </w:t>
      </w:r>
      <w:r>
        <w:rPr>
          <w:rFonts w:eastAsia="Times New Roman"/>
          <w:sz w:val="28"/>
          <w:lang w:val="en-US"/>
        </w:rPr>
        <w:t>Random Forest</w:t>
      </w:r>
      <w:r>
        <w:rPr>
          <w:rFonts w:eastAsia="Times New Roman"/>
          <w:sz w:val="28"/>
        </w:rPr>
        <w:t>, метод опорних векторів (SVM) із радіально-базисним ядром та повнозв’язну нейронну мережу [13].</w:t>
      </w:r>
    </w:p>
    <w:p>
      <w:pPr>
        <w:pStyle w:val="Normal"/>
        <w:keepNext w:val="false"/>
        <w:keepLines w:val="false"/>
        <w:widowControl/>
        <w:spacing w:lineRule="auto" w:line="360" w:before="0" w:after="0"/>
        <w:ind w:firstLine="709" w:start="0" w:end="0"/>
        <w:jc w:val="both"/>
        <w:rPr/>
      </w:pPr>
      <w:r>
        <w:rPr>
          <w:rFonts w:eastAsia="Times New Roman"/>
          <w:sz w:val="28"/>
        </w:rPr>
        <w:t>Цей аналіз відтворював загальну постановку попередньої роботи, але використовував відбитки Morgan замість початкового способу молекулярного опису та випадкові контрольні сполуки, не підібрані за фізико-хімічними властивостями; тому його розглядали як допоміжне порівняння складності задач, а не як дослівну реплікацію або проспективну валідацію [15, 17].</w:t>
      </w:r>
    </w:p>
    <w:p>
      <w:pPr>
        <w:pStyle w:val="Normal"/>
        <w:keepNext w:val="true"/>
        <w:keepLines w:val="false"/>
        <w:widowControl/>
        <w:spacing w:lineRule="auto" w:line="360" w:before="160" w:after="60"/>
        <w:ind w:hanging="0" w:start="0" w:end="0"/>
        <w:jc w:val="start"/>
        <w:rPr/>
      </w:pPr>
      <w:r>
        <w:rPr>
          <w:rFonts w:eastAsia="Times New Roman"/>
          <w:b/>
          <w:sz w:val="28"/>
        </w:rPr>
        <w:t>Аналіз хімічної області застосовності</w:t>
      </w:r>
    </w:p>
    <w:p>
      <w:pPr>
        <w:pStyle w:val="Normal"/>
        <w:keepNext w:val="false"/>
        <w:keepLines w:val="false"/>
        <w:widowControl/>
        <w:spacing w:lineRule="auto" w:line="360" w:before="0" w:after="0"/>
        <w:ind w:firstLine="709" w:start="0" w:end="0"/>
        <w:jc w:val="both"/>
        <w:rPr/>
      </w:pPr>
      <w:r>
        <w:rPr>
          <w:rFonts w:eastAsia="Times New Roman"/>
          <w:sz w:val="28"/>
        </w:rPr>
        <w:t>Для кожної тестової сполуки в кожній частині перехресної перевірки визначали максимальну подібність за коефіцієнтом Танімото між її відбитком Morgan і відбитками всіх сполук навчальної вибірки. Для кожної сполуки максимальну подібність та абсолютну похибку прогнозів перехресної перевірки усереднювали між трьома варіантами розподілу. Подібність до найближчої сполуки навчальної вибірки використовують як один з індикаторів області застосовності QSAR-моделей [18].</w:t>
      </w:r>
    </w:p>
    <w:p>
      <w:pPr>
        <w:pStyle w:val="Normal"/>
        <w:keepNext w:val="false"/>
        <w:keepLines w:val="false"/>
        <w:widowControl/>
        <w:spacing w:lineRule="auto" w:line="360" w:before="0" w:after="0"/>
        <w:ind w:firstLine="709" w:start="0" w:end="0"/>
        <w:jc w:val="both"/>
        <w:rPr/>
      </w:pPr>
      <w:r>
        <w:rPr>
          <w:rFonts w:eastAsia="Times New Roman"/>
          <w:sz w:val="28"/>
        </w:rPr>
        <w:t>Зв’язок між максимальною подібністю до навчальної вибірки та абсолютною похибкою оцінювали за коефіцієнтом Спірмена. 95% довірчі інтервали отримували кластерним бутстреп-аналізом із повторним вибором цілих хімічних каркасів у 1500 ітераціях; додатково обчислювали часткову рангову кореляцію з контролем медіанного pIC50.</w:t>
      </w:r>
    </w:p>
    <w:p>
      <w:pPr>
        <w:pStyle w:val="Normal"/>
        <w:keepNext w:val="true"/>
        <w:keepLines w:val="false"/>
        <w:widowControl/>
        <w:spacing w:lineRule="auto" w:line="360" w:before="160" w:after="60"/>
        <w:ind w:hanging="0" w:start="0" w:end="0"/>
        <w:jc w:val="start"/>
        <w:rPr/>
      </w:pPr>
      <w:r>
        <w:rPr>
          <w:rFonts w:eastAsia="Times New Roman"/>
          <w:b/>
          <w:sz w:val="28"/>
        </w:rPr>
        <w:t>Порівняння випадкового поділу з поділом за каркасами</w:t>
      </w:r>
    </w:p>
    <w:p>
      <w:pPr>
        <w:pStyle w:val="Normal"/>
        <w:keepNext w:val="false"/>
        <w:keepLines w:val="false"/>
        <w:widowControl/>
        <w:spacing w:lineRule="auto" w:line="360" w:before="0" w:after="0"/>
        <w:ind w:firstLine="709" w:start="0" w:end="0"/>
        <w:jc w:val="both"/>
        <w:rPr/>
      </w:pPr>
      <w:r>
        <w:rPr>
          <w:rFonts w:eastAsia="Times New Roman"/>
          <w:sz w:val="28"/>
        </w:rPr>
        <w:t xml:space="preserve">Для </w:t>
      </w:r>
      <w:r>
        <w:rPr>
          <w:rFonts w:eastAsia="Times New Roman"/>
          <w:sz w:val="28"/>
          <w:lang w:val="en-US"/>
        </w:rPr>
        <w:t>Random Forest</w:t>
      </w:r>
      <w:r>
        <w:rPr>
          <w:rFonts w:eastAsia="Times New Roman"/>
          <w:sz w:val="28"/>
        </w:rPr>
        <w:t xml:space="preserve"> та XGBoost із відбитками Morgan додатково виконували випадкову п’ятикратну перехресну перевірку на тому самому наборі з 1645 сполук. Використовували три незалежні перемішування з random_state 1000, 1001 і 1002, зберігаючи ті самі параметри регресійних алгоритмів, що й в основному аналізі з поділом за хімічними каркасами.</w:t>
      </w:r>
    </w:p>
    <w:p>
      <w:pPr>
        <w:pStyle w:val="Normal"/>
        <w:keepNext w:val="false"/>
        <w:keepLines w:val="false"/>
        <w:widowControl/>
        <w:spacing w:lineRule="auto" w:line="360" w:before="0" w:after="0"/>
        <w:ind w:firstLine="709" w:start="0" w:end="0"/>
        <w:jc w:val="both"/>
        <w:rPr/>
      </w:pPr>
      <w:r>
        <w:rPr>
          <w:rFonts w:eastAsia="Times New Roman"/>
          <w:sz w:val="28"/>
        </w:rPr>
        <w:t>Для кожного способу поділу розраховували RMSE, MAE, R² і коефіцієнт Спірмена на сукупності прогнозів перехресної перевірки. Метрики обчислювали окремо для кожного з трьох варіантів розподілу, після чого усереднювали між ними.</w:t>
      </w:r>
    </w:p>
    <w:p>
      <w:pPr>
        <w:pStyle w:val="Normal"/>
        <w:keepNext w:val="false"/>
        <w:keepLines w:val="false"/>
        <w:widowControl/>
        <w:spacing w:lineRule="auto" w:line="360" w:before="0" w:after="0"/>
        <w:ind w:firstLine="709" w:start="0" w:end="0"/>
        <w:jc w:val="both"/>
        <w:rPr/>
      </w:pPr>
      <w:r>
        <w:rPr>
          <w:rFonts w:eastAsia="Times New Roman"/>
          <w:sz w:val="28"/>
        </w:rPr>
        <w:t>Статистичну невизначеність різниці між випадковим поділом і поділом за хімічними каркасами оцінювали окремо для RMSE, MAE та R². Одиницею повторного вибору був цілий хімічний каркас. Для 95% довірчих інтервалів різниці виконували 5000 бутстреп-ітерацій із повторним вибором 544 каркасів. Двобічне p-значення отримували в 10 000 перестановках, у яких для кожного каркаса випадково міняли місцями помилки, отримані за двома стратегіями валідації.</w:t>
      </w:r>
    </w:p>
    <w:p>
      <w:pPr>
        <w:pStyle w:val="Normal"/>
        <w:keepNext w:val="true"/>
        <w:keepLines w:val="false"/>
        <w:widowControl/>
        <w:spacing w:lineRule="auto" w:line="360" w:before="160" w:after="60"/>
        <w:ind w:hanging="0" w:start="0" w:end="0"/>
        <w:jc w:val="start"/>
        <w:rPr/>
      </w:pPr>
      <w:r>
        <w:rPr>
          <w:rFonts w:eastAsia="Times New Roman"/>
          <w:b/>
          <w:sz w:val="28"/>
        </w:rPr>
        <w:t>Програмне забезпечення та відтворюваність</w:t>
      </w:r>
    </w:p>
    <w:p>
      <w:pPr>
        <w:pStyle w:val="Normal"/>
        <w:keepNext w:val="false"/>
        <w:keepLines w:val="false"/>
        <w:widowControl/>
        <w:spacing w:lineRule="auto" w:line="360" w:before="0" w:after="0"/>
        <w:ind w:firstLine="709" w:start="0" w:end="0"/>
        <w:jc w:val="both"/>
        <w:rPr/>
      </w:pPr>
      <w:r>
        <w:rPr>
          <w:rFonts w:eastAsia="Times New Roman"/>
          <w:sz w:val="28"/>
        </w:rPr>
        <w:t xml:space="preserve">Основне порівняння моделей виконано в Python 3.12.13 із NumPy 2.0.2, pandas 2.2.2, scikit-learn 1.6.1, SciPy 1.16.3, XGBoost 3.3.0 і RDKit 2026.03.4 [7, 9]. Додаткові аналізи виконано в Python 3.13.13 із NumPy 2.4.6, pandas 3.0.3, SciPy 1.17.1, scikit-learn 1.8.0, XGBoost 3.2.0 і RDKit 2026.03.2. Код, заморожені дані, розподіли для перехресної перевірки, прогнози перехресної перевірки та метадані доступні у відкритому репозиторії проєкту: </w:t>
      </w:r>
      <w:hyperlink r:id="rId2">
        <w:r>
          <w:rPr>
            <w:rStyle w:val="Style"/>
            <w:rFonts w:eastAsia="Times New Roman"/>
            <w:color w:val="0563C1"/>
            <w:sz w:val="28"/>
            <w:u w:val="single"/>
          </w:rPr>
          <w:t>https://github.com/snumryk/TRPA1-ML-benchmark</w:t>
        </w:r>
      </w:hyperlink>
      <w:r>
        <w:rPr>
          <w:rFonts w:eastAsia="Times New Roman"/>
          <w:sz w:val="28"/>
        </w:rPr>
        <w:t>.</w:t>
      </w:r>
    </w:p>
    <w:p>
      <w:pPr>
        <w:pStyle w:val="Normal"/>
        <w:keepNext w:val="true"/>
        <w:keepLines w:val="false"/>
        <w:widowControl/>
        <w:spacing w:lineRule="auto" w:line="360" w:before="160" w:after="60"/>
        <w:ind w:hanging="0" w:start="0" w:end="0"/>
        <w:jc w:val="start"/>
        <w:rPr/>
      </w:pPr>
      <w:r>
        <w:rPr>
          <w:rFonts w:eastAsia="Times New Roman"/>
          <w:b/>
          <w:sz w:val="28"/>
        </w:rPr>
        <w:t>Етичні аспекти</w:t>
      </w:r>
    </w:p>
    <w:p>
      <w:pPr>
        <w:pStyle w:val="Normal"/>
        <w:keepNext w:val="false"/>
        <w:keepLines w:val="false"/>
        <w:widowControl/>
        <w:spacing w:lineRule="auto" w:line="360" w:before="0" w:after="0"/>
        <w:ind w:firstLine="709" w:start="0" w:end="0"/>
        <w:jc w:val="both"/>
        <w:rPr/>
      </w:pPr>
      <w:r>
        <w:rPr>
          <w:rFonts w:eastAsia="Times New Roman"/>
          <w:sz w:val="28"/>
        </w:rPr>
        <w:t>Дослідження було вторинним аналізом відкритих хіміко-біологічних даних і не включало роботу з людьми, персональними даними або лабораторними тваринами.</w:t>
      </w:r>
    </w:p>
    <w:p>
      <w:pPr>
        <w:pStyle w:val="Normal"/>
        <w:keepNext w:val="true"/>
        <w:keepLines w:val="false"/>
        <w:widowControl/>
        <w:spacing w:lineRule="auto" w:line="360" w:before="240" w:after="120"/>
        <w:ind w:hanging="0" w:start="0" w:end="0"/>
        <w:jc w:val="start"/>
        <w:rPr/>
      </w:pPr>
      <w:r>
        <w:rPr>
          <w:rFonts w:eastAsia="Times New Roman"/>
          <w:b/>
          <w:sz w:val="28"/>
        </w:rPr>
        <w:t>РЕЗУЛЬТАТИ ТА ЇХ ОБГОВОРЕННЯ</w:t>
      </w:r>
    </w:p>
    <w:p>
      <w:pPr>
        <w:pStyle w:val="Normal"/>
        <w:keepNext w:val="true"/>
        <w:keepLines w:val="false"/>
        <w:widowControl/>
        <w:spacing w:lineRule="auto" w:line="360" w:before="160" w:after="60"/>
        <w:ind w:hanging="0" w:start="0" w:end="0"/>
        <w:jc w:val="start"/>
        <w:rPr/>
      </w:pPr>
      <w:r>
        <w:rPr>
          <w:rFonts w:eastAsia="Times New Roman"/>
          <w:b/>
          <w:sz w:val="28"/>
        </w:rPr>
        <w:t>Характеристика набору даних</w:t>
      </w:r>
    </w:p>
    <w:p>
      <w:pPr>
        <w:pStyle w:val="Normal"/>
        <w:keepNext w:val="false"/>
        <w:keepLines w:val="false"/>
        <w:widowControl/>
        <w:spacing w:lineRule="auto" w:line="360" w:before="0" w:after="0"/>
        <w:ind w:firstLine="709" w:start="0" w:end="0"/>
        <w:jc w:val="both"/>
        <w:rPr/>
      </w:pPr>
      <w:r>
        <w:rPr>
          <w:rFonts w:eastAsia="Times New Roman"/>
          <w:sz w:val="28"/>
        </w:rPr>
        <w:t>Після відбору точних значень IC50 для TRPA1 людини та стандартизації молекулярних структур набір даних містив 2196 записів активності, агрегованих до 1645 унікальних сполук. Сполуки належали до 544 унікальних хімічних каркасів Bemis–Murcko; вимірювання походили з 97 біологічних тестів і 55 документів ChEMBL, опублікованих у 2010–2025 роках (табл. 1). Для 1196 сполук було доступне одне вимірювання, тоді як 449 сполук мали щонайменше два вимірювання. У 393 випадках сполука була представлена щонайменше у двох біологічних тестах, а у 52 — щонайменше у двох документах.</w:t>
      </w:r>
    </w:p>
    <w:p>
      <w:pPr>
        <w:pStyle w:val="Normal"/>
        <w:keepNext w:val="false"/>
        <w:keepLines w:val="false"/>
        <w:widowControl/>
        <w:spacing w:lineRule="auto" w:line="360" w:before="0" w:after="0"/>
        <w:ind w:firstLine="709" w:start="0" w:end="0"/>
        <w:jc w:val="both"/>
        <w:rPr/>
      </w:pPr>
      <w:r>
        <w:rPr>
          <w:rFonts w:eastAsia="Times New Roman"/>
          <w:sz w:val="28"/>
        </w:rPr>
        <w:t>Медіана агрегованого pIC50 становила 7,32, міжквартильний інтервал — 6,63–7,88, а повний діапазон — 4,00–9,31. Отже, набір охоплював широкий спектр опублікованої інгібувальної активності. Наявність повторних вимірювань для частини сполук дала змогу окремо оцінити, чи пов’язана розбіжність літературних значень із похибкою прогнозування, однак цей аналіз стосувався лише підвибірки багаторазово досліджених сполук.</w:t>
      </w:r>
    </w:p>
    <w:p>
      <w:pPr>
        <w:pStyle w:val="Normal"/>
        <w:keepNext w:val="true"/>
        <w:keepLines w:val="false"/>
        <w:widowControl/>
        <w:spacing w:lineRule="auto" w:line="360" w:before="160" w:after="60"/>
        <w:ind w:hanging="0" w:start="0" w:end="0"/>
        <w:jc w:val="start"/>
        <w:rPr/>
      </w:pPr>
      <w:r>
        <w:rPr>
          <w:rFonts w:eastAsia="Times New Roman"/>
          <w:b/>
          <w:sz w:val="28"/>
        </w:rPr>
        <w:t>Прогнозування pIC50 для нових хімічних каркасів</w:t>
      </w:r>
    </w:p>
    <w:p>
      <w:pPr>
        <w:pStyle w:val="Normal"/>
        <w:keepNext w:val="false"/>
        <w:keepLines w:val="false"/>
        <w:widowControl/>
        <w:spacing w:lineRule="auto" w:line="360" w:before="0" w:after="0"/>
        <w:ind w:firstLine="709" w:start="0" w:end="0"/>
        <w:jc w:val="both"/>
        <w:rPr/>
      </w:pPr>
      <w:r>
        <w:rPr>
          <w:rFonts w:eastAsia="Times New Roman"/>
          <w:sz w:val="28"/>
        </w:rPr>
        <w:t xml:space="preserve">За валідації за хімічними каркасами моделі на основі відбитків Morgan прогнозували агреговане pIC50 істотно краще, ніж базова модель, яка передбачала середнє значення навчальної вибірки. Для </w:t>
      </w:r>
      <w:r>
        <w:rPr>
          <w:rFonts w:eastAsia="Times New Roman"/>
          <w:sz w:val="28"/>
          <w:lang w:val="en-US"/>
        </w:rPr>
        <w:t>Random Forest</w:t>
      </w:r>
      <w:r>
        <w:rPr>
          <w:rFonts w:eastAsia="Times New Roman"/>
          <w:sz w:val="28"/>
        </w:rPr>
        <w:t xml:space="preserve"> з відбитками Morgan середні RMSE, R² і коефіцієнт Спірмена становили відповідно 0,622 ± 0,002, 0,572 ± 0,003 і 0,723 ± 0,002. Для XGBoost із тим самим представленням ці показники становили 0,626 ± 0,001, 0,567 ± 0,002 і 0,727 ± 0,007 (табл. 2). Натомість у трьох варіантах поділу за хімічними каркасами базова модель мала RMSE 0,953–0,954 та від’ємні значення R² від −0,006 до −0,003. Таким чином, молекулярна структура містила відтворюваний сигнал, який переносився на каркаси, відсутні під час навчання.</w:t>
      </w:r>
    </w:p>
    <w:p>
      <w:pPr>
        <w:pStyle w:val="Normal"/>
        <w:keepNext w:val="false"/>
        <w:keepLines w:val="false"/>
        <w:widowControl/>
        <w:spacing w:lineRule="auto" w:line="360" w:before="0" w:after="0"/>
        <w:ind w:firstLine="709" w:start="0" w:end="0"/>
        <w:jc w:val="both"/>
        <w:rPr/>
      </w:pPr>
      <w:r>
        <w:rPr>
          <w:rFonts w:eastAsia="Times New Roman"/>
          <w:sz w:val="28"/>
        </w:rPr>
        <w:t xml:space="preserve">Серед восьми комбінацій найвище середнє R² отримано для ChemBERTa-CLS у поєднанні з XGBoost: 0,574 ± 0,009 за RMSE 0,621 ± 0,006 і ρ Спірмена 0,740 ± 0,007. ChemBERTa-CLS із </w:t>
      </w:r>
      <w:r>
        <w:rPr>
          <w:rFonts w:eastAsia="Times New Roman"/>
          <w:sz w:val="28"/>
          <w:lang w:val="en-US"/>
        </w:rPr>
        <w:t>Random Forest</w:t>
      </w:r>
      <w:r>
        <w:rPr>
          <w:rFonts w:eastAsia="Times New Roman"/>
          <w:sz w:val="28"/>
        </w:rPr>
        <w:t xml:space="preserve"> дала R² 0,565 ± 0,016. Результати відбитків Morgan були близькими до результатів ChemBERTa-CLS, тоді як MolFormer-Mean давав R² 0,552 ± 0,004 для </w:t>
      </w:r>
      <w:r>
        <w:rPr>
          <w:rFonts w:eastAsia="Times New Roman"/>
          <w:sz w:val="28"/>
          <w:lang w:val="en-US"/>
        </w:rPr>
        <w:t>Random Forest</w:t>
      </w:r>
      <w:r>
        <w:rPr>
          <w:rFonts w:eastAsia="Times New Roman"/>
          <w:sz w:val="28"/>
        </w:rPr>
        <w:t xml:space="preserve"> і 0,547 ± 0,005 для XGBoost. Набір із 15 фізико-хімічних дескрипторів RDKit забезпечив R² 0,540 ± 0,026 із </w:t>
      </w:r>
      <w:r>
        <w:rPr>
          <w:rFonts w:eastAsia="Times New Roman"/>
          <w:sz w:val="28"/>
          <w:lang w:val="en-US"/>
        </w:rPr>
        <w:t>Random Forest</w:t>
      </w:r>
      <w:r>
        <w:rPr>
          <w:rFonts w:eastAsia="Times New Roman"/>
          <w:sz w:val="28"/>
        </w:rPr>
        <w:t xml:space="preserve"> і 0,487 ± 0,049 із XGBoost.</w:t>
      </w:r>
    </w:p>
    <w:p>
      <w:pPr>
        <w:pStyle w:val="Normal"/>
        <w:keepNext w:val="false"/>
        <w:keepLines w:val="false"/>
        <w:widowControl/>
        <w:spacing w:lineRule="auto" w:line="360" w:before="0" w:after="0"/>
        <w:ind w:firstLine="709" w:start="0" w:end="0"/>
        <w:jc w:val="both"/>
        <w:rPr/>
      </w:pPr>
      <w:r>
        <w:rPr>
          <w:rFonts w:eastAsia="Times New Roman"/>
          <w:sz w:val="28"/>
        </w:rPr>
        <w:t xml:space="preserve">За однакової валідації за хімічними каркасами найкращі комбінації ChemBERTa-CLS із XGBoost та відбитків Morgan із </w:t>
      </w:r>
      <w:r>
        <w:rPr>
          <w:rFonts w:eastAsia="Times New Roman"/>
          <w:sz w:val="28"/>
          <w:lang w:val="en-US"/>
        </w:rPr>
        <w:t>Random Forest</w:t>
      </w:r>
      <w:r>
        <w:rPr>
          <w:rFonts w:eastAsia="Times New Roman"/>
          <w:sz w:val="28"/>
        </w:rPr>
        <w:t xml:space="preserve"> дали близькі результати. Отже, для цього набору попередньо навчені представлення не забезпечили стабільного поліпшення порівняно з відбитками Morgan. Це зіставлення стосується досліджених заморожених представлень і параметрів регресорів, а не встановлює загальної переваги одного класу моделей. Залежність результатів молекулярного машинного навчання від представлення, алгоритму й схеми валідації також відзначали в попередніх порівняльних дослідженнях [10–12].</w:t>
      </w:r>
    </w:p>
    <w:p>
      <w:pPr>
        <w:pStyle w:val="Normal"/>
        <w:keepNext w:val="false"/>
        <w:keepLines w:val="false"/>
        <w:widowControl/>
        <w:spacing w:lineRule="auto" w:line="360" w:before="0" w:after="0"/>
        <w:ind w:firstLine="709" w:start="0" w:end="0"/>
        <w:jc w:val="both"/>
        <w:rPr/>
      </w:pPr>
      <w:r>
        <w:rPr>
          <w:rFonts w:eastAsia="Times New Roman"/>
          <w:sz w:val="28"/>
        </w:rPr>
        <w:t xml:space="preserve">Для подальших аналізів використовували відбитки Morgan у поєднанні з </w:t>
      </w:r>
      <w:r>
        <w:rPr>
          <w:rFonts w:eastAsia="Times New Roman"/>
          <w:sz w:val="28"/>
          <w:lang w:val="en-US"/>
        </w:rPr>
        <w:t>Random Forest</w:t>
      </w:r>
      <w:r>
        <w:rPr>
          <w:rFonts w:eastAsia="Times New Roman"/>
          <w:sz w:val="28"/>
        </w:rPr>
        <w:t xml:space="preserve"> і XGBoost: їхня якість за валідації за каркасами була близькою до найкращих комбінацій, а коефіцієнт Танімото між цими відбитками давав спільну основу для аналізу хімічної віддаленості. Це дозволило зіставити похибку тих самих моделей із розбіжністю опублікованих значень, хімічною подібністю та стратегією поділу даних.</w:t>
      </w:r>
    </w:p>
    <w:p>
      <w:pPr>
        <w:pStyle w:val="Normal"/>
        <w:keepNext w:val="false"/>
        <w:keepLines w:val="false"/>
        <w:widowControl/>
        <w:spacing w:lineRule="auto" w:line="360" w:before="0" w:after="0"/>
        <w:ind w:firstLine="709" w:start="0" w:end="0"/>
        <w:jc w:val="both"/>
        <w:rPr/>
      </w:pPr>
      <w:r>
        <w:rPr>
          <w:rFonts w:eastAsia="Times New Roman"/>
          <w:sz w:val="28"/>
        </w:rPr>
        <w:t>Після порівняння моделей оцінювали, чи пов’язана похибка для окремої сполуки з розбіжністю її опублікованих pIC50 та подібністю до навчальної вибірки. Окремо визначали зміну оціненої якості за іншої стратегії поділу даних.</w:t>
      </w:r>
    </w:p>
    <w:p>
      <w:pPr>
        <w:pStyle w:val="Normal"/>
        <w:keepNext w:val="true"/>
        <w:keepLines w:val="false"/>
        <w:widowControl/>
        <w:spacing w:lineRule="auto" w:line="360" w:before="160" w:after="60"/>
        <w:ind w:hanging="0" w:start="0" w:end="0"/>
        <w:jc w:val="start"/>
        <w:rPr/>
      </w:pPr>
      <w:r>
        <w:rPr>
          <w:rFonts w:eastAsia="Times New Roman"/>
          <w:b/>
          <w:sz w:val="28"/>
        </w:rPr>
        <w:t>Допоміжне порівняння з класифікацією «ліганд проти випадкової контрольної сполуки»</w:t>
      </w:r>
    </w:p>
    <w:p>
      <w:pPr>
        <w:pStyle w:val="Normal"/>
        <w:keepNext w:val="false"/>
        <w:keepLines w:val="false"/>
        <w:widowControl/>
        <w:spacing w:lineRule="auto" w:line="360" w:before="0" w:after="0"/>
        <w:ind w:firstLine="709" w:start="0" w:end="0"/>
        <w:jc w:val="both"/>
        <w:rPr/>
      </w:pPr>
      <w:r>
        <w:rPr>
          <w:rFonts w:eastAsia="Times New Roman"/>
          <w:sz w:val="28"/>
        </w:rPr>
        <w:t xml:space="preserve">У допоміжній класифікаційній постановці відомі сполуки TRPA1 відокремлювали від випадково вибраних контрольних сполук ChEMBL майже безпомилково. Точність становила 0,9864 для </w:t>
      </w:r>
      <w:r>
        <w:rPr>
          <w:rFonts w:eastAsia="Times New Roman"/>
          <w:sz w:val="28"/>
          <w:lang w:val="en-US"/>
        </w:rPr>
        <w:t>Random Forest</w:t>
      </w:r>
      <w:r>
        <w:rPr>
          <w:rFonts w:eastAsia="Times New Roman"/>
          <w:sz w:val="28"/>
        </w:rPr>
        <w:t>, 0,9864 для методу опорних векторів і 0,9909 для повнозв’язної нейронної мережі; середня ROC AUC у десятикратній перехресній перевірці становила відповідно 0,9982, 0,9968 і 0,9983.</w:t>
      </w:r>
    </w:p>
    <w:p>
      <w:pPr>
        <w:pStyle w:val="Normal"/>
        <w:keepNext w:val="false"/>
        <w:keepLines w:val="false"/>
        <w:widowControl/>
        <w:spacing w:lineRule="auto" w:line="360" w:before="0" w:after="0"/>
        <w:ind w:firstLine="709" w:start="0" w:end="0"/>
        <w:jc w:val="both"/>
        <w:rPr/>
      </w:pPr>
      <w:r>
        <w:rPr>
          <w:rFonts w:eastAsia="Times New Roman"/>
          <w:sz w:val="28"/>
        </w:rPr>
        <w:t>Допоміжна класифікація показує, що майже безпомилкове відокремлення відомих лігандів TRPA1 від випадкових контрольних сполук не є перевіркою кількісного прогнозу їхньої активності. ROC AUC цієї задачі не можна прямо зіставляти з R² регресії. Випадкові контрольні сполуки не були підібрані за фізико-хімічними властивостями, тому модель могла використовувати загальні відмінності між ними та відомими лігандами [15, 17]. Цей результат залишає класифікаційне порівняння допоміжним контекстом; оцінку прогнозування pIC50 нових каркасів визначає регресійна перевірка, а не класифікаційна точність.</w:t>
      </w:r>
    </w:p>
    <w:p>
      <w:pPr>
        <w:pStyle w:val="Normal"/>
        <w:keepNext w:val="true"/>
        <w:keepLines w:val="false"/>
        <w:widowControl/>
        <w:spacing w:lineRule="auto" w:line="360" w:before="160" w:after="60"/>
        <w:ind w:hanging="0" w:start="0" w:end="0"/>
        <w:jc w:val="start"/>
        <w:rPr/>
      </w:pPr>
      <w:r>
        <w:rPr>
          <w:rFonts w:eastAsia="Times New Roman"/>
          <w:b/>
          <w:sz w:val="28"/>
        </w:rPr>
        <w:t>Розбіжність опублікованих значень і похибка прогнозування</w:t>
      </w:r>
    </w:p>
    <w:p>
      <w:pPr>
        <w:pStyle w:val="Normal"/>
        <w:keepNext w:val="false"/>
        <w:keepLines w:val="false"/>
        <w:widowControl/>
        <w:spacing w:lineRule="auto" w:line="360" w:before="0" w:after="0"/>
        <w:ind w:firstLine="709" w:start="0" w:end="0"/>
        <w:jc w:val="both"/>
        <w:rPr/>
      </w:pPr>
      <w:r>
        <w:rPr>
          <w:rFonts w:eastAsia="Times New Roman"/>
          <w:sz w:val="28"/>
        </w:rPr>
        <w:t xml:space="preserve">На рівні різних біологічних тестів аналіз охоплював 393 сполуки, що належали до 164 хімічних каркасів (рис. 2). Для основного показника розбіжності — розмаху pIC50 між медіанами для окремих біологічних тестів — кореляція з абсолютною похибкою прогнозів перехресної перевірки була додатною, але слабкою. Для </w:t>
      </w:r>
      <w:r>
        <w:rPr>
          <w:rFonts w:eastAsia="Times New Roman"/>
          <w:sz w:val="28"/>
          <w:lang w:val="en-US"/>
        </w:rPr>
        <w:t>Random Forest</w:t>
      </w:r>
      <w:r>
        <w:rPr>
          <w:rFonts w:eastAsia="Times New Roman"/>
          <w:sz w:val="28"/>
        </w:rPr>
        <w:t xml:space="preserve"> з відбитками Morgan ρ становив 0,127; 95% довірчий інтервал — 0,001–0,256, а скориговане методом Холма p-значення — 0,046. Для XGBoost ρ становив 0,164; 95% довірчий інтервал — 0,039–0,301, а скориговане p-значення — 0,004. Після контролю медіанного pIC50 і кількості біологічних тестів часткові кореляції зменшувалися до 0,071 і 0,105 відповідно.</w:t>
      </w:r>
    </w:p>
    <w:p>
      <w:pPr>
        <w:pStyle w:val="Normal"/>
        <w:keepNext w:val="false"/>
        <w:keepLines w:val="false"/>
        <w:widowControl/>
        <w:spacing w:lineRule="auto" w:line="360" w:before="0" w:after="0"/>
        <w:ind w:firstLine="709" w:start="0" w:end="0"/>
        <w:jc w:val="both"/>
        <w:rPr/>
      </w:pPr>
      <w:r>
        <w:rPr>
          <w:rFonts w:eastAsia="Times New Roman"/>
          <w:sz w:val="28"/>
        </w:rPr>
        <w:t xml:space="preserve">У суворішому аналізі різних документів було лише 52 сполуки з 28 каркасів. Тут зв’язок був сильнішим: для </w:t>
      </w:r>
      <w:r>
        <w:rPr>
          <w:rFonts w:eastAsia="Times New Roman"/>
          <w:sz w:val="28"/>
          <w:lang w:val="en-US"/>
        </w:rPr>
        <w:t>Random Forest</w:t>
      </w:r>
      <w:r>
        <w:rPr>
          <w:rFonts w:eastAsia="Times New Roman"/>
          <w:sz w:val="28"/>
        </w:rPr>
        <w:t xml:space="preserve"> ρ = 0,347, 95% довірчий інтервал 0,063–0,607, скориговане p-значення 0,046; для XGBoost ρ = 0,449, 95% довірчий інтервал 0,109–0,698, скориговане p-значення 0,003. Після контролю медіанного pIC50 і кількості документів часткові ρ залишалися 0,339 і 0,404.</w:t>
      </w:r>
    </w:p>
    <w:p>
      <w:pPr>
        <w:pStyle w:val="Normal"/>
        <w:keepNext w:val="false"/>
        <w:keepLines w:val="false"/>
        <w:widowControl/>
        <w:spacing w:lineRule="auto" w:line="360" w:before="0" w:after="0"/>
        <w:ind w:firstLine="709" w:start="0" w:end="0"/>
        <w:jc w:val="both"/>
        <w:rPr/>
      </w:pPr>
      <w:r>
        <w:rPr>
          <w:rFonts w:eastAsia="Times New Roman"/>
          <w:sz w:val="28"/>
        </w:rPr>
        <w:t xml:space="preserve">Середня абсолютна похибка </w:t>
      </w:r>
      <w:r>
        <w:rPr>
          <w:rFonts w:eastAsia="Times New Roman"/>
          <w:sz w:val="28"/>
          <w:lang w:val="en-US"/>
        </w:rPr>
        <w:t>Random Forest</w:t>
      </w:r>
      <w:r>
        <w:rPr>
          <w:rFonts w:eastAsia="Times New Roman"/>
          <w:sz w:val="28"/>
        </w:rPr>
        <w:t xml:space="preserve"> з відбитками Morgan становила 0,471. Наведена у зведеному аналізі публічних даних середня абсолютна розбіжність повторних вимірювань пар «сполука–білок» сягала 0,83 логарифмічної одиниці [20]. Ці показники характеризують різні набори та різні величини: похибку прогнозу агрегованого значення і розбіжність між вимірюваннями. Їх зіставлення не визначає межі точності для TRPA1 й не доводить, що модель досягла експериментальної точності.</w:t>
      </w:r>
    </w:p>
    <w:p>
      <w:pPr>
        <w:pStyle w:val="Normal"/>
        <w:keepNext w:val="false"/>
        <w:keepLines w:val="false"/>
        <w:widowControl/>
        <w:spacing w:lineRule="auto" w:line="360" w:before="0" w:after="0"/>
        <w:ind w:firstLine="709" w:start="0" w:end="0"/>
        <w:jc w:val="both"/>
        <w:rPr/>
      </w:pPr>
      <w:r>
        <w:rPr>
          <w:rFonts w:eastAsia="Times New Roman"/>
          <w:sz w:val="28"/>
        </w:rPr>
        <w:t>Таким чином, для TRPA1 виявлено зв’язок між розбіжністю опублікованих pIC50 тієї самої сполуки та похибкою її структурного прогнозу. У широкій підвибірці різних біологічних тестів асоціація була слабкою і зменшувалася після контролю активності та кількості тестів; сильніший міждокументний зв’язок стосувався лише 52 сполук. Отже, ці результати кількісно характеризують асоціацію, але не визначають частку похибки, спричинену неоднорідністю даних. Для TRPA1 правдоподібними джерелами розбіжностей є природа та концентрація агоніста, клітинна система, спосіб реєстрації, Ca²⁺-залежна регуляція, порядок додавання речовин і десенситизація каналу [1, 3–5, 19, 20]. Внесок окремих чинників у цій роботі не ізолювали.</w:t>
      </w:r>
    </w:p>
    <w:p>
      <w:pPr>
        <w:pStyle w:val="Normal"/>
        <w:keepNext w:val="true"/>
        <w:keepLines w:val="false"/>
        <w:widowControl/>
        <w:spacing w:lineRule="auto" w:line="360" w:before="160" w:after="60"/>
        <w:ind w:hanging="0" w:start="0" w:end="0"/>
        <w:jc w:val="start"/>
        <w:rPr/>
      </w:pPr>
      <w:r>
        <w:rPr>
          <w:rFonts w:eastAsia="Times New Roman"/>
          <w:b/>
          <w:sz w:val="28"/>
        </w:rPr>
        <w:t>Хімічна віддаленість і область застосовності</w:t>
      </w:r>
    </w:p>
    <w:p>
      <w:pPr>
        <w:pStyle w:val="Normal"/>
        <w:keepNext w:val="false"/>
        <w:keepLines w:val="false"/>
        <w:widowControl/>
        <w:spacing w:lineRule="auto" w:line="360" w:before="0" w:after="0"/>
        <w:ind w:firstLine="709" w:start="0" w:end="0"/>
        <w:jc w:val="both"/>
        <w:rPr/>
      </w:pPr>
      <w:r>
        <w:rPr>
          <w:rFonts w:eastAsia="Times New Roman"/>
          <w:sz w:val="28"/>
        </w:rPr>
        <w:t xml:space="preserve">Для всіх 1645 сполук максимальна подібність за коефіцієнтом Танімото до навчальної вибірки була негативно пов’язана з абсолютною похибкою прогнозів перехресної перевірки (рис. 3). Для </w:t>
      </w:r>
      <w:r>
        <w:rPr>
          <w:rFonts w:eastAsia="Times New Roman"/>
          <w:sz w:val="28"/>
          <w:lang w:val="en-US"/>
        </w:rPr>
        <w:t>Random Forest</w:t>
      </w:r>
      <w:r>
        <w:rPr>
          <w:rFonts w:eastAsia="Times New Roman"/>
          <w:sz w:val="28"/>
        </w:rPr>
        <w:t xml:space="preserve"> ρ становив −0,177, 95% довірчий інтервал — від −0,242 до −0,112, p = 4,26 × 10⁻¹³. Для XGBoost отримано ρ = −0,177, 95% довірчий інтервал — від −0,240 до −0,111, p = 5,12 × 10⁻¹³. Після контролю медіанного pIC50 часткові кореляції становили −0,139 для обох моделей.</w:t>
      </w:r>
    </w:p>
    <w:p>
      <w:pPr>
        <w:pStyle w:val="Normal"/>
        <w:keepNext w:val="false"/>
        <w:keepLines w:val="false"/>
        <w:widowControl/>
        <w:spacing w:lineRule="auto" w:line="360" w:before="0" w:after="0"/>
        <w:ind w:firstLine="709" w:start="0" w:end="0"/>
        <w:jc w:val="both"/>
        <w:rPr/>
      </w:pPr>
      <w:r>
        <w:rPr>
          <w:rFonts w:eastAsia="Times New Roman"/>
          <w:sz w:val="28"/>
        </w:rPr>
        <w:t>Отже, зі зменшенням подібності до найближчої сполуки навчальної вибірки похибка зростала. Водночас величина кореляції залишалася невеликою: сама лише подібність за коефіцієнтом Танімото не дає достатньої інформації для точного передбачення індивідуальної похибки. Її доцільно розглядати як простий індикатор області застосовності, а не як жорсткий поріг надійності [18]. Цей результат доповнює валідацію за хімічними каркасами: навіть після повного розділення каркасів ступінь локальної хімічної близькості до навчальної вибірки залишається пов’язаним із точністю прогнозу.</w:t>
      </w:r>
    </w:p>
    <w:p>
      <w:pPr>
        <w:pStyle w:val="Normal"/>
        <w:keepNext w:val="true"/>
        <w:keepLines w:val="false"/>
        <w:widowControl/>
        <w:spacing w:lineRule="auto" w:line="360" w:before="160" w:after="60"/>
        <w:ind w:hanging="0" w:start="0" w:end="0"/>
        <w:jc w:val="start"/>
        <w:rPr/>
      </w:pPr>
      <w:r>
        <w:rPr>
          <w:rFonts w:eastAsia="Times New Roman"/>
          <w:b/>
          <w:sz w:val="28"/>
        </w:rPr>
        <w:t>Вплив стратегії поділу даних</w:t>
      </w:r>
    </w:p>
    <w:p>
      <w:pPr>
        <w:pStyle w:val="Normal"/>
        <w:keepNext w:val="false"/>
        <w:keepLines w:val="false"/>
        <w:widowControl/>
        <w:spacing w:lineRule="auto" w:line="360" w:before="0" w:after="0"/>
        <w:ind w:firstLine="709" w:start="0" w:end="0"/>
        <w:jc w:val="both"/>
        <w:rPr/>
      </w:pPr>
      <w:r>
        <w:rPr>
          <w:rFonts w:eastAsia="Times New Roman"/>
          <w:sz w:val="28"/>
        </w:rPr>
        <w:t xml:space="preserve">На тому самому наборі TRPA1 зміна стратегії поділу даних систематично змінювала оцінену якість обох регресорів (рис. 4). Для </w:t>
      </w:r>
      <w:r>
        <w:rPr>
          <w:rFonts w:eastAsia="Times New Roman"/>
          <w:sz w:val="28"/>
          <w:lang w:val="en-US"/>
        </w:rPr>
        <w:t>Random Forest</w:t>
      </w:r>
      <w:r>
        <w:rPr>
          <w:rFonts w:eastAsia="Times New Roman"/>
          <w:sz w:val="28"/>
        </w:rPr>
        <w:t xml:space="preserve"> з відбитками Morgan середнє R² збільшувалося з 0,572 ± 0,003 за поділу за хімічними каркасами до 0,640 ± 0,005 за випадкового поділу. Для XGBoost відповідні значення становили 0,567 ± 0,002 і 0,638 ± 0,002. Підвищення R² за випадкового поділу дорівнювало 0,068 для </w:t>
      </w:r>
      <w:r>
        <w:rPr>
          <w:rFonts w:eastAsia="Times New Roman"/>
          <w:sz w:val="28"/>
          <w:lang w:val="en-US"/>
        </w:rPr>
        <w:t>Random Forest</w:t>
      </w:r>
      <w:r>
        <w:rPr>
          <w:rFonts w:eastAsia="Times New Roman"/>
          <w:sz w:val="28"/>
        </w:rPr>
        <w:t xml:space="preserve"> з 95% довірчим інтервалом 0,039–0,101 і 0,071 для XGBoost із довірчим інтервалом 0,045–0,102. RMSE, MAE та коефіцієнт Спірмена також змінювалися у сприятливому для випадкового поділу напрямку.</w:t>
      </w:r>
    </w:p>
    <w:p>
      <w:pPr>
        <w:pStyle w:val="Normal"/>
        <w:keepNext w:val="false"/>
        <w:keepLines w:val="false"/>
        <w:widowControl/>
        <w:spacing w:lineRule="auto" w:line="360" w:before="0" w:after="0"/>
        <w:ind w:firstLine="709" w:start="0" w:end="0"/>
        <w:jc w:val="both"/>
        <w:rPr/>
      </w:pPr>
      <w:r>
        <w:rPr>
          <w:rFonts w:eastAsia="Times New Roman"/>
          <w:sz w:val="28"/>
        </w:rPr>
        <w:t>За випадкового поділу в середньому 79,0% тестових сполук мали хімічний каркас, уже присутній у навчальній вибірці. Одержана різниця R² кількісно характеризує для цього набору TRPA1 зміну оцінки при переході від перевірки зі спільними каркасами до перевірки з їх повним розділенням. Вона узгоджується з відомими обмеженнями випадкового поділу [11, 15, 16], але не є універсальною поправкою для інших наборів. Випадковий поділ може відповідати прогнозуванню аналогів відомих серій, тоді як для оцінки перенесення на нові каркаси релевантнішим є поділ за хімічними каркасами [10, 11, 16].</w:t>
      </w:r>
    </w:p>
    <w:p>
      <w:pPr>
        <w:pStyle w:val="Normal"/>
        <w:keepNext w:val="true"/>
        <w:keepLines w:val="false"/>
        <w:widowControl/>
        <w:spacing w:lineRule="auto" w:line="360" w:before="160" w:after="60"/>
        <w:ind w:hanging="0" w:start="0" w:end="0"/>
        <w:jc w:val="start"/>
        <w:rPr/>
      </w:pPr>
      <w:r>
        <w:rPr>
          <w:rFonts w:eastAsia="Times New Roman"/>
          <w:b/>
          <w:sz w:val="28"/>
        </w:rPr>
        <w:t>Узагальнення результатів та обмеження інтерпретації</w:t>
      </w:r>
    </w:p>
    <w:p>
      <w:pPr>
        <w:pStyle w:val="Normal"/>
        <w:keepNext w:val="false"/>
        <w:keepLines w:val="false"/>
        <w:widowControl/>
        <w:spacing w:lineRule="auto" w:line="360" w:before="0" w:after="0"/>
        <w:ind w:firstLine="709" w:start="0" w:end="0"/>
        <w:jc w:val="both"/>
        <w:rPr/>
      </w:pPr>
      <w:r>
        <w:rPr>
          <w:rFonts w:eastAsia="Times New Roman"/>
          <w:sz w:val="28"/>
        </w:rPr>
        <w:t>Внесок дослідження полягає в кількісній характеристиці прогнозування агрегованої інгібувальної активності TRPA1 людини на спільному наборі структур і літературних вимірювань. Порівняння за однакових розподілів показало близьку якість найкращих комбінацій відбитків Morgan і ChemBERTa-CLS; аналіз похибок виявив слабку асоціацію з розбіжністю значень між біологічними тестами та сильнішу — у малій міждокументній підвибірці. Оцінка хімічної віддаленості й зіставлення стратегій поділу доповнили цю характеристику прогнозування нових каркасів, не ототожнюючи її з прогнозом аналогів відомих серій.</w:t>
      </w:r>
    </w:p>
    <w:p>
      <w:pPr>
        <w:pStyle w:val="Normal"/>
        <w:keepNext w:val="false"/>
        <w:keepLines w:val="false"/>
        <w:widowControl/>
        <w:spacing w:lineRule="auto" w:line="360" w:before="0" w:after="0"/>
        <w:ind w:firstLine="709" w:start="0" w:end="0"/>
        <w:jc w:val="both"/>
        <w:rPr/>
      </w:pPr>
      <w:r>
        <w:rPr>
          <w:rFonts w:eastAsia="Times New Roman"/>
          <w:sz w:val="28"/>
        </w:rPr>
        <w:t>Основною особливістю цільової змінної є те, що вона являє собою медіану літературних значень для стандартизованої сполуки. Отже, модель прогнозує агреговану літературну інгібувальну активність, а не IC50, яке гарантовано відтвориться в одному визначеному протоколі. Крім того, робота є ретроспективною: вона не містить проспективного скринінгу нових сполук і лабораторної перевірки прогнозів. Аналіз не встановлює причинного внеску окремих параметрів біологічних тестів, а міждокументний результат ґрунтується лише на 52 сполуках. Допоміжна класифікація «ліганд проти випадкової контрольної сполуки» також не повинна трактуватися як зовнішня валідація регресійної моделі.</w:t>
      </w:r>
    </w:p>
    <w:p>
      <w:pPr>
        <w:pStyle w:val="Normal"/>
        <w:keepNext w:val="false"/>
        <w:keepLines w:val="false"/>
        <w:widowControl/>
        <w:spacing w:lineRule="auto" w:line="360" w:before="0" w:after="0"/>
        <w:ind w:firstLine="709" w:start="0" w:end="0"/>
        <w:jc w:val="both"/>
        <w:rPr/>
      </w:pPr>
      <w:r>
        <w:rPr>
          <w:rFonts w:eastAsia="Times New Roman"/>
          <w:sz w:val="28"/>
        </w:rPr>
        <w:t>Пізніший аудит показав, що 27 записів із 12 біологічних тестів були визнані непридатними; під час навчання моделей вони залишалися в зафіксованому наборі й ретроспективно не вилучалися. Це слід враховувати під час інтерпретації біологічної однорідності набору та отриманих оцінок.</w:t>
      </w:r>
    </w:p>
    <w:p>
      <w:pPr>
        <w:pStyle w:val="Normal"/>
        <w:keepNext w:val="false"/>
        <w:keepLines w:val="false"/>
        <w:widowControl/>
        <w:spacing w:lineRule="auto" w:line="360" w:before="0" w:after="0"/>
        <w:ind w:firstLine="709" w:start="0" w:end="0"/>
        <w:jc w:val="both"/>
        <w:rPr/>
      </w:pPr>
      <w:r>
        <w:rPr>
          <w:rFonts w:eastAsia="Times New Roman"/>
          <w:sz w:val="28"/>
        </w:rPr>
        <w:t>Набір даних, збережені розподіли та прогнози перехресної перевірки утворюють основу для відтворюваного зіставлення наступних структурних моделей TRPA1. Отримані оцінки стосуються агрегованих літературних pIC50; застосування моделей до відбору нових інгібіторів потребує перевірки відібраних кандидатів у визначеному експериментальному протоколі.</w:t>
      </w:r>
    </w:p>
    <w:p>
      <w:pPr>
        <w:pStyle w:val="Normal"/>
        <w:keepNext w:val="true"/>
        <w:keepLines w:val="false"/>
        <w:widowControl/>
        <w:spacing w:lineRule="auto" w:line="360" w:before="240" w:after="120"/>
        <w:ind w:hanging="0" w:start="0" w:end="0"/>
        <w:jc w:val="start"/>
        <w:rPr/>
      </w:pPr>
      <w:r>
        <w:rPr>
          <w:rFonts w:eastAsia="Times New Roman"/>
          <w:b/>
          <w:sz w:val="28"/>
        </w:rPr>
        <w:t>ВИСНОВКИ</w:t>
      </w:r>
    </w:p>
    <w:p>
      <w:pPr>
        <w:pStyle w:val="Normal"/>
        <w:widowControl/>
        <w:spacing w:lineRule="auto" w:line="360" w:before="0" w:after="0"/>
        <w:ind w:hanging="454" w:start="454"/>
        <w:jc w:val="both"/>
        <w:rPr/>
      </w:pPr>
      <w:r>
        <w:rPr>
          <w:rFonts w:eastAsia="Times New Roman"/>
          <w:sz w:val="28"/>
        </w:rPr>
        <w:t xml:space="preserve">1. На наборі 1645 сполук TRPA1 людини визначено якість прогнозування агрегованого pIC50 для хімічних каркасів, відсутніх у навчальній вибірці. Найкращі комбінації ChemBERTa-CLS із XGBoost та відбитків Morgan із </w:t>
      </w:r>
      <w:r>
        <w:rPr>
          <w:rFonts w:eastAsia="Times New Roman"/>
          <w:sz w:val="28"/>
          <w:lang w:val="en-US"/>
        </w:rPr>
        <w:t>Random Forest</w:t>
      </w:r>
      <w:r>
        <w:rPr>
          <w:rFonts w:eastAsia="Times New Roman"/>
          <w:sz w:val="28"/>
        </w:rPr>
        <w:t xml:space="preserve"> дали близькі R² — 0,574 і 0,572; стабільної переваги попередньо навчених представлень за досліджених умов не виявлено.</w:t>
      </w:r>
    </w:p>
    <w:p>
      <w:pPr>
        <w:pStyle w:val="Normal"/>
        <w:widowControl/>
        <w:spacing w:lineRule="auto" w:line="360" w:before="0" w:after="0"/>
        <w:ind w:hanging="454" w:start="454"/>
        <w:jc w:val="both"/>
        <w:rPr/>
      </w:pPr>
      <w:r>
        <w:rPr>
          <w:rFonts w:eastAsia="Times New Roman"/>
          <w:sz w:val="28"/>
        </w:rPr>
        <w:t>2. Для тих самих сполук розбіжність опублікованих pIC50 зіставлено з похибкою моделей на основі відбитків Morgan. Асоціація була слабкою серед 393 сполук із кількох біологічних тестів і сильнішою у малій підвибірці 52 сполук із кількох документів; причинного внеску окремих умов тестування не встановлено.</w:t>
      </w:r>
    </w:p>
    <w:p>
      <w:pPr>
        <w:pStyle w:val="Normal"/>
        <w:widowControl/>
        <w:spacing w:lineRule="auto" w:line="360" w:before="0" w:after="0"/>
        <w:ind w:hanging="454" w:start="454"/>
        <w:jc w:val="both"/>
        <w:rPr/>
      </w:pPr>
      <w:r>
        <w:rPr>
          <w:rFonts w:eastAsia="Times New Roman"/>
          <w:sz w:val="28"/>
        </w:rPr>
        <w:t>3. Подібність до найближчої сполуки навчальної вибірки мала невеликий, але стабільний негативний зв’язок із похибкою прогнозу. Цей показник доповнює оцінку перенесення на нові каркаси, але не визначає індивідуальної похибки або порога надійності прогнозу.</w:t>
      </w:r>
    </w:p>
    <w:p>
      <w:pPr>
        <w:pStyle w:val="Normal"/>
        <w:widowControl/>
        <w:spacing w:lineRule="auto" w:line="360" w:before="0" w:after="0"/>
        <w:ind w:hanging="454" w:start="454"/>
        <w:jc w:val="both"/>
        <w:rPr/>
      </w:pPr>
      <w:r>
        <w:rPr>
          <w:rFonts w:eastAsia="Times New Roman"/>
          <w:sz w:val="28"/>
        </w:rPr>
        <w:t>4. На тому самому наборі випадковий поділ підвищував оцінене R² на 0,068–0,071 порівняно з поділом за хімічними каркасами. Отримані оцінки кількісно розмежовують ці сценарії перевірки для TRPA1 і не є доказом проспективної ефективності відбору нових інгібіторів.</w:t>
      </w:r>
    </w:p>
    <w:p>
      <w:pPr>
        <w:pStyle w:val="Normal"/>
        <w:keepNext w:val="true"/>
        <w:keepLines w:val="false"/>
        <w:widowControl/>
        <w:spacing w:lineRule="auto" w:line="360" w:before="240" w:after="120"/>
        <w:ind w:hanging="0" w:start="0" w:end="0"/>
        <w:jc w:val="start"/>
        <w:rPr/>
      </w:pPr>
      <w:r>
        <w:rPr>
          <w:rFonts w:eastAsia="Times New Roman"/>
          <w:b/>
          <w:sz w:val="28"/>
        </w:rPr>
        <w:t>СПИСОК ЛІТЕРАТУРИ</w:t>
      </w:r>
    </w:p>
    <w:p>
      <w:pPr>
        <w:pStyle w:val="Normal"/>
        <w:spacing w:lineRule="auto" w:line="360" w:before="0" w:after="0"/>
        <w:ind w:hanging="454" w:start="454"/>
        <w:jc w:val="start"/>
        <w:rPr/>
      </w:pPr>
      <w:r>
        <w:rPr>
          <w:rFonts w:eastAsia="Times New Roman"/>
          <w:sz w:val="28"/>
        </w:rPr>
        <w:t>1. Talavera K, Startek JB, Alvarez-Collazo J, Boonen B, Alpizar YA, Sanchez A, Naert R, Nilius B. Mammalian transient receptor potential TRPA1 channels: from structure to disease. Physiol Rev. 2020;100(2):725-803. doi: 10.1152/physrev.00005.2019.</w:t>
      </w:r>
    </w:p>
    <w:p>
      <w:pPr>
        <w:pStyle w:val="Normal"/>
        <w:spacing w:lineRule="auto" w:line="360" w:before="0" w:after="0"/>
        <w:ind w:hanging="454" w:start="454"/>
        <w:jc w:val="start"/>
        <w:rPr/>
      </w:pPr>
      <w:r>
        <w:rPr>
          <w:rFonts w:eastAsia="Times New Roman"/>
          <w:sz w:val="28"/>
        </w:rPr>
        <w:t>2. de Araujo DSM, Nassini R, Geppetti P, De Logu F. TRPA1 as a therapeutic target for nociceptive pain. Expert Opin Ther Targets. 2020;24(10):997-1008. doi: 10.1080/14728222.2020.1815191.</w:t>
      </w:r>
    </w:p>
    <w:p>
      <w:pPr>
        <w:pStyle w:val="Normal"/>
        <w:spacing w:lineRule="auto" w:line="360" w:before="0" w:after="0"/>
        <w:ind w:hanging="454" w:start="454"/>
        <w:jc w:val="start"/>
        <w:rPr/>
      </w:pPr>
      <w:r>
        <w:rPr>
          <w:rFonts w:eastAsia="Times New Roman"/>
          <w:sz w:val="28"/>
        </w:rPr>
        <w:t>3. Zurborg S, Yurgionas B, Jira JA, Caspani O, Heppenstall PA. Direct activation of the ion channel TRPA1 by Ca2+. Nat Neurosci. 2007;10(3):277-279. doi: 10.1038/nn1843.</w:t>
      </w:r>
    </w:p>
    <w:p>
      <w:pPr>
        <w:pStyle w:val="Normal"/>
        <w:spacing w:lineRule="auto" w:line="360" w:before="0" w:after="0"/>
        <w:ind w:hanging="454" w:start="454"/>
        <w:jc w:val="start"/>
        <w:rPr/>
      </w:pPr>
      <w:r>
        <w:rPr>
          <w:rFonts w:eastAsia="Times New Roman"/>
          <w:sz w:val="28"/>
        </w:rPr>
        <w:t>4. Akopian AN, Ruparel NB, Jeske NA, Hargreaves KM. Transient receptor potential TRPA1 channel desensitization in sensory neurons is agonist dependent and regulated by TRPV1-directed internalization. J Physiol. 2007;583(Pt 1):175-193. doi: 10.1113/jphysiol.2007.133231.</w:t>
      </w:r>
    </w:p>
    <w:p>
      <w:pPr>
        <w:pStyle w:val="Normal"/>
        <w:spacing w:lineRule="auto" w:line="360" w:before="0" w:after="0"/>
        <w:ind w:hanging="454" w:start="454"/>
        <w:jc w:val="start"/>
        <w:rPr/>
      </w:pPr>
      <w:r>
        <w:rPr>
          <w:rFonts w:eastAsia="Times New Roman"/>
          <w:sz w:val="28"/>
        </w:rPr>
        <w:t>5. McClenaghan C, Zeng F, Verkuyl JM. TRPA1 agonist activity of probenecid desensitizes channel responses: consequences for screening. Assay Drug Dev Technol. 2012;10(6):533-541. doi: 10.1089/adt.2012.447.</w:t>
      </w:r>
    </w:p>
    <w:p>
      <w:pPr>
        <w:pStyle w:val="Normal"/>
        <w:spacing w:lineRule="auto" w:line="360" w:before="0" w:after="0"/>
        <w:ind w:hanging="454" w:start="454"/>
        <w:jc w:val="start"/>
        <w:rPr/>
      </w:pPr>
      <w:r>
        <w:rPr>
          <w:rFonts w:eastAsia="Times New Roman"/>
          <w:sz w:val="28"/>
        </w:rPr>
        <w:t>6. Gaulton A, Hersey A, Nowotka M, Bento AP, Chambers J, Mendez D, Mutowo P, Atkinson F, Bellis LJ, Cibrian-Uhalte E, Davies M, Dedman N, Karlsson A, Magarinos MP, Overington JP, Papadatos G, Smit I, Leach AR. The ChEMBL database in 2017. Nucleic Acids Res. 2017;45(D1):D945-D954. doi: 10.1093/nar/gkw1074.</w:t>
      </w:r>
    </w:p>
    <w:p>
      <w:pPr>
        <w:pStyle w:val="Normal"/>
        <w:spacing w:lineRule="auto" w:line="360" w:before="0" w:after="0"/>
        <w:ind w:hanging="454" w:start="454"/>
        <w:jc w:val="start"/>
        <w:rPr/>
      </w:pPr>
      <w:r>
        <w:rPr>
          <w:rFonts w:eastAsia="Times New Roman"/>
          <w:sz w:val="28"/>
        </w:rPr>
        <w:t>7. Bento AP, Hersey A, Felix E, Landrum G, Gaulton A, Atkinson F, Bellis LJ, De Veij M, Leach AR. An open source chemical structure curation pipeline using RDKit. J Cheminform. 2020;12(1):51. doi: 10.1186/s13321-020-00456-1.</w:t>
      </w:r>
    </w:p>
    <w:p>
      <w:pPr>
        <w:pStyle w:val="Normal"/>
        <w:spacing w:lineRule="auto" w:line="360" w:before="0" w:after="0"/>
        <w:ind w:hanging="454" w:start="454"/>
        <w:jc w:val="start"/>
        <w:rPr/>
      </w:pPr>
      <w:r>
        <w:rPr>
          <w:rFonts w:eastAsia="Times New Roman"/>
          <w:sz w:val="28"/>
        </w:rPr>
        <w:t>8. Rogers D, Hahn M. Extended-connectivity fingerprints. J Chem Inf Model. 2010;50(5):742-754. doi: 10.1021/ci100050t.</w:t>
      </w:r>
    </w:p>
    <w:p>
      <w:pPr>
        <w:pStyle w:val="Normal"/>
        <w:spacing w:lineRule="auto" w:line="360" w:before="0" w:after="0"/>
        <w:ind w:hanging="454" w:start="454"/>
        <w:jc w:val="start"/>
        <w:rPr/>
      </w:pPr>
      <w:r>
        <w:rPr>
          <w:rFonts w:eastAsia="Times New Roman"/>
          <w:sz w:val="28"/>
        </w:rPr>
        <w:t>9. Chen T, Guestrin C. XGBoost: a scalable tree boosting system. In: Proceedings of the 22nd ACM SIGKDD International Conference on Knowledge Discovery and Data Mining (KDD '16). New York: ACM; 2016. p. 785-794. doi: 10.1145/2939672.2939785.</w:t>
      </w:r>
    </w:p>
    <w:p>
      <w:pPr>
        <w:pStyle w:val="Normal"/>
        <w:spacing w:lineRule="auto" w:line="360" w:before="0" w:after="0"/>
        <w:ind w:hanging="454" w:start="454"/>
        <w:jc w:val="start"/>
        <w:rPr/>
      </w:pPr>
      <w:r>
        <w:rPr>
          <w:rFonts w:eastAsia="Times New Roman"/>
          <w:sz w:val="28"/>
        </w:rPr>
        <w:t>10. Yang K, Swanson K, Jin W, Coley CW, Eiden P, Gao H, Guzman-Perez A, Hopper T, Kelley B, Mathea M, Palmer A, Settels V, Jaakkola T, Jensen KF, Barzilay R. Analyzing learned molecular representations for property prediction. J Chem Inf Model. 2019;59(8):3370-3388. doi: 10.1021/acs.jcim.9b00237.</w:t>
      </w:r>
    </w:p>
    <w:p>
      <w:pPr>
        <w:pStyle w:val="Normal"/>
        <w:spacing w:lineRule="auto" w:line="360" w:before="0" w:after="0"/>
        <w:ind w:hanging="454" w:start="454"/>
        <w:jc w:val="start"/>
        <w:rPr/>
      </w:pPr>
      <w:r>
        <w:rPr>
          <w:rFonts w:eastAsia="Times New Roman"/>
          <w:sz w:val="28"/>
        </w:rPr>
        <w:t>11. Wu Z, Ramsundar B, Feinberg EN, Gomes J, Geniesse C, Pappu AS, Leswing K, Pande V. MoleculeNet: a benchmark for molecular machine learning. Chem Sci. 2018;9(2):513-530. doi: 10.1039/C7SC02664A.</w:t>
      </w:r>
    </w:p>
    <w:p>
      <w:pPr>
        <w:pStyle w:val="Normal"/>
        <w:spacing w:lineRule="auto" w:line="360" w:before="0" w:after="0"/>
        <w:ind w:hanging="454" w:start="454"/>
        <w:jc w:val="start"/>
        <w:rPr/>
      </w:pPr>
      <w:r>
        <w:rPr>
          <w:rFonts w:eastAsia="Times New Roman"/>
          <w:sz w:val="28"/>
        </w:rPr>
        <w:t>12. Rollins ZA, Cheng AC, Metwally E. MolPROP: Molecular Property prediction with multimodal language and graph fusion. J Cheminform. 2024;16(1):56. doi: 10.1186/s13321-024-00846-9.</w:t>
      </w:r>
    </w:p>
    <w:p>
      <w:pPr>
        <w:pStyle w:val="Normal"/>
        <w:spacing w:lineRule="auto" w:line="360" w:before="0" w:after="0"/>
        <w:ind w:hanging="454" w:start="454"/>
        <w:jc w:val="start"/>
        <w:rPr/>
      </w:pPr>
      <w:r>
        <w:rPr>
          <w:rFonts w:eastAsia="Times New Roman"/>
          <w:sz w:val="28"/>
        </w:rPr>
        <w:t>13. Mihai DP, Trif C, Stancov G, Radulescu D, Nitulescu GM. Artificial intelligence algorithms for discovering new active compounds targeting TRPA1 pain receptors. AI. 2020;1(2):276-285. doi: 10.3390/ai1020018.</w:t>
      </w:r>
    </w:p>
    <w:p>
      <w:pPr>
        <w:pStyle w:val="Normal"/>
        <w:spacing w:lineRule="auto" w:line="360" w:before="0" w:after="0"/>
        <w:ind w:hanging="454" w:start="454"/>
        <w:jc w:val="start"/>
        <w:rPr/>
      </w:pPr>
      <w:r>
        <w:rPr>
          <w:rFonts w:eastAsia="Times New Roman"/>
          <w:sz w:val="28"/>
        </w:rPr>
        <w:t>14. Mihai DP, Nitulescu GM, Ion GND, Ciotu CI, Chirita C, Negres S. Computational drug repurposing algorithm targeting TRPA1 calcium channel as a potential therapeutic solution for multiple sclerosis. Pharmaceutics. 2019;11(9):446. doi: 10.3390/pharmaceutics11090446.</w:t>
      </w:r>
    </w:p>
    <w:p>
      <w:pPr>
        <w:pStyle w:val="Normal"/>
        <w:spacing w:lineRule="auto" w:line="360" w:before="0" w:after="0"/>
        <w:ind w:hanging="454" w:start="454"/>
        <w:jc w:val="start"/>
        <w:rPr/>
      </w:pPr>
      <w:r>
        <w:rPr>
          <w:rFonts w:eastAsia="Times New Roman"/>
          <w:sz w:val="28"/>
        </w:rPr>
        <w:t>15. Wallach I, Heifets A. Most ligand-based classification benchmarks reward memorization rather than generalization. J Chem Inf Model. 2018;58(5):916-932. doi: 10.1021/acs.jcim.7b00403.</w:t>
      </w:r>
    </w:p>
    <w:p>
      <w:pPr>
        <w:pStyle w:val="Normal"/>
        <w:spacing w:lineRule="auto" w:line="360" w:before="0" w:after="0"/>
        <w:ind w:hanging="454" w:start="454"/>
        <w:jc w:val="start"/>
        <w:rPr/>
      </w:pPr>
      <w:r>
        <w:rPr>
          <w:rFonts w:eastAsia="Times New Roman"/>
          <w:sz w:val="28"/>
        </w:rPr>
        <w:t>16. Sheridan RP. Time-split cross-validation as a method for estimating the goodness of prospective prediction. J Chem Inf Model. 2013;53(4):783-790. doi: 10.1021/ci400084k.</w:t>
      </w:r>
    </w:p>
    <w:p>
      <w:pPr>
        <w:pStyle w:val="Normal"/>
        <w:spacing w:lineRule="auto" w:line="360" w:before="0" w:after="0"/>
        <w:ind w:hanging="454" w:start="454"/>
        <w:jc w:val="start"/>
        <w:rPr/>
      </w:pPr>
      <w:r>
        <w:rPr>
          <w:rFonts w:eastAsia="Times New Roman"/>
          <w:sz w:val="28"/>
        </w:rPr>
        <w:t>17. Mysinger MM, Carchia M, Irwin JJ, Shoichet BK. Directory of useful decoys, enhanced (DUD-E): better ligands and decoys for better benchmarking. J Med Chem. 2012;55(14):6582-6594. doi: 10.1021/jm300687e.</w:t>
      </w:r>
    </w:p>
    <w:p>
      <w:pPr>
        <w:pStyle w:val="Normal"/>
        <w:spacing w:lineRule="auto" w:line="360" w:before="0" w:after="0"/>
        <w:ind w:hanging="454" w:start="454"/>
        <w:jc w:val="start"/>
        <w:rPr/>
      </w:pPr>
      <w:r>
        <w:rPr>
          <w:rFonts w:eastAsia="Times New Roman"/>
          <w:sz w:val="28"/>
        </w:rPr>
        <w:t>18. Sheridan RP. Three useful dimensions for domain applicability in QSAR models using random forest. J Chem Inf Model. 2012;52(3):814-823. doi: 10.1021/ci300004n.</w:t>
      </w:r>
    </w:p>
    <w:p>
      <w:pPr>
        <w:pStyle w:val="Normal"/>
        <w:spacing w:lineRule="auto" w:line="360" w:before="0" w:after="0"/>
        <w:ind w:hanging="454" w:start="454"/>
        <w:jc w:val="start"/>
        <w:rPr/>
      </w:pPr>
      <w:r>
        <w:rPr>
          <w:rFonts w:eastAsia="Times New Roman"/>
          <w:sz w:val="28"/>
        </w:rPr>
        <w:t>19. Landrum GA, Riniker S. Combining IC50 or Ki values from different sources is a source of significant noise. J Chem Inf Model. 2024;64(5):1560-1567. doi: 10.1021/acs.jcim.4c00049.</w:t>
      </w:r>
    </w:p>
    <w:p>
      <w:pPr>
        <w:pStyle w:val="Normal"/>
        <w:spacing w:lineRule="auto" w:line="360" w:before="0" w:after="0"/>
        <w:ind w:hanging="454" w:start="454"/>
        <w:jc w:val="start"/>
        <w:rPr/>
      </w:pPr>
      <w:r>
        <w:rPr>
          <w:rFonts w:eastAsia="Times New Roman"/>
          <w:sz w:val="28"/>
        </w:rPr>
        <w:t>20. Schoenmaker L, Sastrokarijo EG, Heitman LH, Beltman JB, Jespers W, van Westen GJP. Toward assay-aware bioactivity model(er)s: getting a grip on biological context. J Chem Inf Model. 2025;65(13):7013-7023. doi: 10.1021/acs.jcim.5c00603.</w:t>
      </w:r>
    </w:p>
    <w:sectPr>
      <w:footerReference w:type="even" r:id="rId3"/>
      <w:footerReference w:type="default" r:id="rId4"/>
      <w:footerReference w:type="first" r:id="rId5"/>
      <w:type w:val="nextPage"/>
      <w:pgSz w:w="11906" w:h="16838"/>
      <w:pgMar w:left="1134" w:right="1134" w:gutter="0" w:header="0" w:top="1134"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sz w:val="28"/>
      </w:rPr>
      <w:fldChar w:fldCharType="begin"/>
    </w:r>
    <w:r>
      <w:rPr>
        <w:rFonts w:eastAsia="Times New Roman"/>
        <w:sz w:val="28"/>
      </w:rPr>
      <w:instrText xml:space="preserve"> PAGE </w:instrText>
    </w:r>
    <w:r>
      <w:rPr>
        <w:rFonts w:eastAsia="Times New Roman"/>
        <w:sz w:val="28"/>
      </w:rPr>
      <w:fldChar w:fldCharType="separate"/>
    </w:r>
    <w:r>
      <w:rPr>
        <w:rFonts w:eastAsia="Times New Roman"/>
        <w:sz w:val="28"/>
      </w:rPr>
      <w:t>20</w:t>
    </w:r>
    <w:r>
      <w:rPr>
        <w:rFonts w:eastAsia="Times New Roman"/>
        <w:sz w:val="2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sz w:val="28"/>
      </w:rPr>
      <w:fldChar w:fldCharType="begin"/>
    </w:r>
    <w:r>
      <w:rPr>
        <w:rFonts w:eastAsia="Times New Roman"/>
        <w:sz w:val="28"/>
      </w:rPr>
      <w:instrText xml:space="preserve"> PAGE </w:instrText>
    </w:r>
    <w:r>
      <w:rPr>
        <w:rFonts w:eastAsia="Times New Roman"/>
        <w:sz w:val="28"/>
      </w:rPr>
      <w:fldChar w:fldCharType="separate"/>
    </w:r>
    <w:r>
      <w:rPr>
        <w:rFonts w:eastAsia="Times New Roman"/>
        <w:sz w:val="28"/>
      </w:rPr>
      <w:t>20</w:t>
    </w:r>
    <w:r>
      <w:rPr>
        <w:rFonts w:eastAsia="Times New Roman"/>
        <w:sz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ind w:firstLine="709"/>
      <w:jc w:val="start"/>
    </w:pPr>
    <w:rPr>
      <w:rFonts w:ascii="Times New Roman" w:hAnsi="Times New Roman" w:eastAsia="Times New Roman" w:cs="" w:cstheme="minorBidi"/>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numryk/TRPA1-ML-benchmark"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LibreOffice/26.2.6.3$Windows_X86_64 LibreOffice_project/8221e31b3ac356a1623c672912a3d2b492f7e3d1</Application>
  <AppVersion>15.0000</AppVersion>
  <Pages>20</Pages>
  <Words>4722</Words>
  <Characters>31872</Characters>
  <CharactersWithSpaces>36424</CharactersWithSpaces>
  <Paragraphs>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Revised manuscript; references renumbered by order of first appearance.</dc:description>
  <cp:keywords>TRPA1 machine learning pIC50 scaffold validation ChEMBL</cp:keywords>
  <dc:language>uk-UA</dc:language>
  <cp:lastModifiedBy/>
  <dcterms:modified xsi:type="dcterms:W3CDTF">2026-10-08T20:04:49Z</dcterms:modified>
  <cp:revision>2</cp:revision>
  <dc:subject>TRPA1 machine-learning manuscript</dc:subject>
  <dc:title>Машинне навчання для прогнозування інгібування TRPA1 людини: валідація за хімічними каркасами, хімічна віддаленість і неоднорідність літературних даних</dc:title>
</cp:coreProperties>
</file>

<file path=docProps/custom.xml><?xml version="1.0" encoding="utf-8"?>
<Properties xmlns="http://schemas.openxmlformats.org/officeDocument/2006/custom-properties" xmlns:vt="http://schemas.openxmlformats.org/officeDocument/2006/docPropsVTypes"/>
</file>